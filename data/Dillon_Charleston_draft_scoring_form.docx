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LS/CMI Scoring Form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1: General Risk/Need Factors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1.1 Criminal History (CH)</w:t>
      </w:r>
    </w:p>
    <w:p>
      <w:pPr>
        <w:pStyle w:val="ListNumber"/>
        <w:spacing w:after="40" w:line="276" w:lineRule="auto"/>
      </w:pPr>
      <w:r>
        <w:t xml:space="preserve">Any prior youth dispositions or adult convictions? </w:t>
      </w:r>
      <w:r>
        <w:rPr>
          <w:b/>
        </w:rPr>
        <w:t>Yes</w:t>
      </w:r>
      <w:r>
        <w:t xml:space="preserve"> (1)</w:t>
      </w:r>
    </w:p>
    <w:p>
      <w:pPr>
        <w:pStyle w:val="ListNumber"/>
        <w:spacing w:after="40" w:line="276" w:lineRule="auto"/>
      </w:pPr>
      <w:r>
        <w:t xml:space="preserve">Two or more prior youth/adult dispositions/convictions?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Three or more prior youth/adult dispositions/convictions?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Three or more present offenses?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Arrested or charged under age 16?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Ever incarcerated upon conviction?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Ever punished for institutional misconduct or a behavior report?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Charge laid, probation breached, or parole suspended during prior community supervision? </w:t>
      </w:r>
      <w:r>
        <w:rPr>
          <w:b/>
        </w:rPr>
        <w:t>Yes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CH Score: 3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1.2 Education/Employment (EE)</w:t>
      </w:r>
    </w:p>
    <w:p>
      <w:pPr>
        <w:pStyle w:val="ListNumber"/>
        <w:spacing w:after="40" w:line="276" w:lineRule="auto"/>
      </w:pPr>
      <w:r>
        <w:t xml:space="preserve">Currently unemployed?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Frequently unemployed?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Never employed for a full year?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Less than regular grade 10 or equivalent?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Less than regular grade 12 or equivalent?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Suspended or expelled at least once?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Participation/Performance: </w:t>
      </w:r>
      <w:r>
        <w:rPr>
          <w:b/>
        </w:rPr>
        <w:t>0</w:t>
      </w:r>
    </w:p>
    <w:p>
      <w:pPr>
        <w:pStyle w:val="ListNumber"/>
        <w:spacing w:after="40" w:line="276" w:lineRule="auto"/>
      </w:pPr>
      <w:r>
        <w:t xml:space="preserve">Peer interactions: </w:t>
      </w:r>
      <w:r>
        <w:rPr>
          <w:b/>
        </w:rPr>
        <w:t>0</w:t>
      </w:r>
    </w:p>
    <w:p>
      <w:pPr>
        <w:pStyle w:val="ListNumber"/>
        <w:spacing w:after="40" w:line="276" w:lineRule="auto"/>
      </w:pPr>
      <w:r>
        <w:t xml:space="preserve">Authority interaction: </w:t>
      </w:r>
      <w:r>
        <w:rPr>
          <w:b/>
        </w:rPr>
        <w:t>0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EE Score: 6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1.3 Family/Marital (FM)</w:t>
      </w:r>
    </w:p>
    <w:p>
      <w:pPr>
        <w:pStyle w:val="ListNumber"/>
        <w:spacing w:after="40" w:line="276" w:lineRule="auto"/>
      </w:pPr>
      <w:r>
        <w:t xml:space="preserve">Dissatisfaction with marital or equivalent situation: </w:t>
      </w:r>
      <w:r>
        <w:rPr>
          <w:b/>
        </w:rPr>
        <w:t>3</w:t>
      </w:r>
    </w:p>
    <w:p>
      <w:pPr>
        <w:pStyle w:val="ListNumber"/>
        <w:spacing w:after="40" w:line="276" w:lineRule="auto"/>
      </w:pPr>
      <w:r>
        <w:t xml:space="preserve">Nonrewarding, parental: </w:t>
      </w:r>
      <w:r>
        <w:rPr>
          <w:b/>
        </w:rPr>
        <w:t>2</w:t>
      </w:r>
    </w:p>
    <w:p>
      <w:pPr>
        <w:pStyle w:val="ListNumber"/>
        <w:spacing w:after="40" w:line="276" w:lineRule="auto"/>
      </w:pPr>
      <w:r>
        <w:t xml:space="preserve">Nonrewarding, other relatives: </w:t>
      </w:r>
      <w:r>
        <w:rPr>
          <w:b/>
        </w:rPr>
        <w:t>1</w:t>
      </w:r>
    </w:p>
    <w:p>
      <w:pPr>
        <w:pStyle w:val="ListNumber"/>
        <w:spacing w:after="40" w:line="276" w:lineRule="auto"/>
      </w:pPr>
      <w:r>
        <w:t xml:space="preserve">Criminal-family/spouse: </w:t>
      </w:r>
      <w:r>
        <w:rPr>
          <w:b/>
        </w:rPr>
        <w:t>No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FM Score: 1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1.4 Leisure/Recreation (LR)</w:t>
      </w:r>
    </w:p>
    <w:p>
      <w:pPr>
        <w:pStyle w:val="ListNumber"/>
        <w:spacing w:after="40" w:line="276" w:lineRule="auto"/>
      </w:pPr>
      <w:r>
        <w:t xml:space="preserve">Absence of recent participation in an organized activity: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Could make better use of time: </w:t>
      </w:r>
      <w:r>
        <w:rPr>
          <w:b/>
        </w:rPr>
        <w:t>2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LR Score: 1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1.5 Companions (CO)</w:t>
      </w:r>
    </w:p>
    <w:p>
      <w:pPr>
        <w:pStyle w:val="ListNumber"/>
        <w:spacing w:after="40" w:line="276" w:lineRule="auto"/>
      </w:pPr>
      <w:r>
        <w:t xml:space="preserve">Some criminal acquaintances: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Some criminal friends: </w:t>
      </w:r>
      <w:r>
        <w:rPr>
          <w:b/>
        </w:rPr>
        <w:t>3</w:t>
      </w:r>
    </w:p>
    <w:p>
      <w:pPr>
        <w:pStyle w:val="ListNumber"/>
        <w:spacing w:after="40" w:line="276" w:lineRule="auto"/>
      </w:pPr>
      <w:r>
        <w:t xml:space="preserve">Few anticriminal acquaintances: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Few anticriminal friends: </w:t>
      </w:r>
      <w:r>
        <w:rPr>
          <w:b/>
        </w:rPr>
        <w:t>3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Yes</w:t>
      </w:r>
    </w:p>
    <w:p>
      <w:pPr>
        <w:spacing w:after="80" w:line="276" w:lineRule="auto"/>
      </w:pPr>
      <w:r>
        <w:rPr>
          <w:b/>
        </w:rPr>
        <w:t>CO Score: 1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1.6 Alcohol/Drug Problem (ADP)</w:t>
      </w:r>
    </w:p>
    <w:p>
      <w:pPr>
        <w:pStyle w:val="ListNumber"/>
        <w:spacing w:after="40" w:line="276" w:lineRule="auto"/>
      </w:pPr>
      <w:r>
        <w:t xml:space="preserve">Alcohol problem, ever: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Drug problem, ever: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Alcohol problem, currently: </w:t>
      </w:r>
      <w:r>
        <w:rPr>
          <w:b/>
        </w:rPr>
        <w:t>1</w:t>
      </w:r>
    </w:p>
    <w:p>
      <w:pPr>
        <w:pStyle w:val="ListNumber"/>
        <w:spacing w:after="40" w:line="276" w:lineRule="auto"/>
      </w:pPr>
      <w:r>
        <w:t xml:space="preserve">Drug problem, currently: </w:t>
      </w:r>
      <w:r>
        <w:rPr>
          <w:b/>
        </w:rPr>
        <w:t>0</w:t>
      </w:r>
      <w:r>
        <w:t xml:space="preserve"> (Marijuana, Delta 9)</w:t>
      </w:r>
    </w:p>
    <w:p>
      <w:pPr>
        <w:pStyle w:val="ListNumber"/>
        <w:spacing w:after="40" w:line="276" w:lineRule="auto"/>
      </w:pPr>
      <w:r>
        <w:t xml:space="preserve">Law violations: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Marital/Family: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School/Work: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Medical or other clinical indicators? </w:t>
      </w:r>
      <w:r>
        <w:rPr>
          <w:b/>
        </w:rPr>
        <w:t>Yes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ADP Score: 7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1.7 Procriminal Attitude/Orientation (PA)</w:t>
      </w:r>
    </w:p>
    <w:p>
      <w:pPr>
        <w:pStyle w:val="ListNumber"/>
        <w:spacing w:after="40" w:line="276" w:lineRule="auto"/>
      </w:pPr>
      <w:r>
        <w:t xml:space="preserve">Supportive of crime: </w:t>
      </w:r>
      <w:r>
        <w:rPr>
          <w:b/>
        </w:rPr>
        <w:t>2</w:t>
      </w:r>
    </w:p>
    <w:p>
      <w:pPr>
        <w:pStyle w:val="ListNumber"/>
        <w:spacing w:after="40" w:line="276" w:lineRule="auto"/>
      </w:pPr>
      <w:r>
        <w:t xml:space="preserve">Unfavorable toward convention: </w:t>
      </w:r>
      <w:r>
        <w:rPr>
          <w:b/>
        </w:rPr>
        <w:t>2</w:t>
      </w:r>
    </w:p>
    <w:p>
      <w:pPr>
        <w:pStyle w:val="ListNumber"/>
        <w:spacing w:after="40" w:line="276" w:lineRule="auto"/>
      </w:pPr>
      <w:r>
        <w:t xml:space="preserve">Poor, toward sentence/offense: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Poor, toward supervision/treatment: </w:t>
      </w:r>
      <w:r>
        <w:rPr>
          <w:b/>
        </w:rPr>
        <w:t>No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PA Score: 0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1.8 Antisocial Pattern (AP)</w:t>
      </w:r>
    </w:p>
    <w:p>
      <w:pPr>
        <w:pStyle w:val="ListNumber"/>
        <w:spacing w:after="40" w:line="276" w:lineRule="auto"/>
      </w:pPr>
      <w:r>
        <w:t xml:space="preserve">Specialized assessment for antisocial pattern: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Early and diverse antisocial behavior: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Criminal attitude: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Pattern of generalized trouble: </w:t>
      </w:r>
      <w:r>
        <w:rPr>
          <w:b/>
        </w:rPr>
        <w:t>No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AP Score: 0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Total Scores</w:t>
      </w:r>
    </w:p>
    <w:p>
      <w:pPr>
        <w:spacing w:after="80" w:line="276" w:lineRule="auto"/>
      </w:pPr>
      <w:r>
        <w:t>CH: 3 | EE: 6 | FM: 1 | LR: 1 | CO: 1 | ADP: 7 | PA: 0 | AP: 0</w:t>
      </w:r>
    </w:p>
    <w:p>
      <w:pPr>
        <w:spacing w:after="80" w:line="276" w:lineRule="auto"/>
      </w:pPr>
      <w:r>
        <w:rPr>
          <w:b/>
        </w:rPr>
        <w:t>Total Score: 19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2: Specific Risk/Need Factors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2.1 Personal Problems with Criminogenic Potential</w:t>
      </w:r>
    </w:p>
    <w:p>
      <w:pPr>
        <w:pStyle w:val="ListNumber"/>
        <w:spacing w:after="40" w:line="276" w:lineRule="auto"/>
      </w:pPr>
      <w:r>
        <w:t xml:space="preserve">Clear problems of compliance: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Diagnosis of "psychopathy":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Diagnosis of other personality disorder: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Threat from third party: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Problem-solving/self-management skill deficits: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Anger management deficits: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Intimidating/controlling: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Inappropriate sexual activity: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Poor social skills: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Peers outside of age range: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Racist/sexist behavior: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Underachievement: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Outstanding charges: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Other: </w:t>
      </w:r>
      <w:r>
        <w:rPr>
          <w:b/>
        </w:rPr>
        <w:t>No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2.2 History of Perpetration</w:t>
      </w:r>
    </w:p>
    <w:p>
      <w:pPr>
        <w:pStyle w:val="ListNumber"/>
        <w:spacing w:after="40" w:line="276" w:lineRule="auto"/>
      </w:pPr>
      <w:r>
        <w:t xml:space="preserve">Physical assault, extrafamilial - adult victim: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Assault on an authority figure: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Stalking/harassment: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Weapon use: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Fire setting: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Impaired driving: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Shoplifting: </w:t>
      </w:r>
      <w:r>
        <w:rPr>
          <w:b/>
        </w:rPr>
        <w:t>Yes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4: Other Client Issues</w:t>
      </w:r>
    </w:p>
    <w:p>
      <w:pPr>
        <w:pStyle w:val="ListNumber"/>
        <w:spacing w:after="40" w:line="276" w:lineRule="auto"/>
      </w:pPr>
      <w:r>
        <w:t xml:space="preserve">Financial problems: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Homeless or transient: </w:t>
      </w:r>
      <w:r>
        <w:rPr>
          <w:b/>
        </w:rPr>
        <w:t>No</w:t>
      </w:r>
      <w:r>
        <w:t xml:space="preserve"> (in transitional housing)</w:t>
      </w:r>
    </w:p>
    <w:p>
      <w:pPr>
        <w:pStyle w:val="ListNumber"/>
        <w:spacing w:after="40" w:line="276" w:lineRule="auto"/>
      </w:pPr>
      <w:r>
        <w:t xml:space="preserve">Accommodation problems: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Immigration issues: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Parenting concerns: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Health problems: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Physical disability: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Learning disability: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Fetal Alcohol Spectrum Disorder (FASD):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Depressed: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Suicide attempts/threat: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Low self-esteem: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Shy/withdrawn: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Diagnosis of serious mental disorder: </w:t>
      </w:r>
      <w:r>
        <w:rPr>
          <w:b/>
        </w:rPr>
        <w:t>Yes</w:t>
      </w:r>
      <w:r>
        <w:t xml:space="preserve"> (Anxiety and Depression)</w:t>
      </w:r>
    </w:p>
    <w:p>
      <w:pPr>
        <w:pStyle w:val="ListNumber"/>
        <w:spacing w:after="40" w:line="276" w:lineRule="auto"/>
      </w:pPr>
      <w:r>
        <w:t xml:space="preserve">Other evidence of emotional distress: </w:t>
      </w:r>
      <w:r>
        <w:rPr>
          <w:b/>
        </w:rPr>
        <w:t>No</w:t>
      </w:r>
    </w:p>
    <w:p>
      <w:pPr>
        <w:spacing w:after="80" w:line="276" w:lineRule="auto"/>
      </w:pPr>
      <w:r>
        <w:t xml:space="preserve">16-20. Victimization (family violence, physical, sexual, emotional, neglect): </w:t>
      </w:r>
      <w:r>
        <w:rPr>
          <w:b/>
        </w:rPr>
        <w:t>No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5: Special Responsivity Considerations</w:t>
      </w:r>
    </w:p>
    <w:p>
      <w:pPr>
        <w:pStyle w:val="ListNumber"/>
        <w:spacing w:after="40" w:line="276" w:lineRule="auto"/>
      </w:pPr>
      <w:r>
        <w:t xml:space="preserve">Motivation as a barrier: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Engages in denial/minimization: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Interpersonally anxious: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Woman, gender-specific issues: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Cultural issues: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Ethnicity issues: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Low intelligence: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Communication barriers: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Mental disorder: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Antisocial personality/psychopathy: </w:t>
      </w:r>
      <w:r>
        <w:rPr>
          <w:b/>
        </w:rPr>
        <w:t>No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6: Risk/Need Summary and Override</w:t>
      </w:r>
    </w:p>
    <w:p>
      <w:pPr>
        <w:spacing w:after="80" w:line="276" w:lineRule="auto"/>
      </w:pPr>
      <w:r>
        <w:rPr>
          <w:b/>
        </w:rPr>
        <w:t>Score-based LS/CMI Risk/Need Level:</w:t>
      </w:r>
      <w:r>
        <w:t xml:space="preserve"> Medium (19)</w:t>
      </w:r>
    </w:p>
    <w:p>
      <w:pPr>
        <w:spacing w:after="80" w:line="276" w:lineRule="auto"/>
      </w:pPr>
      <w:r>
        <w:rPr>
          <w:b/>
        </w:rPr>
        <w:t>Client-Based/Clinical Override:</w:t>
      </w:r>
      <w:r>
        <w:t xml:space="preserve"> No</w:t>
      </w:r>
    </w:p>
    <w:p>
      <w:pPr>
        <w:spacing w:after="80" w:line="276" w:lineRule="auto"/>
      </w:pPr>
      <w:r>
        <w:rPr>
          <w:b/>
        </w:rPr>
        <w:t>Administrative/Policy Override:</w:t>
      </w:r>
      <w:r>
        <w:t xml:space="preserve"> No</w:t>
      </w:r>
    </w:p>
    <w:p>
      <w:pPr>
        <w:spacing w:after="80" w:line="276" w:lineRule="auto"/>
      </w:pPr>
      <w:r>
        <w:rPr>
          <w:b/>
        </w:rPr>
        <w:t>Final LS/CMI Risk/Need Level:</w:t>
      </w:r>
      <w:r>
        <w:t xml:space="preserve"> Medium</w:t>
      </w:r>
    </w:p>
    <w:p>
      <w:pPr>
        <w:spacing w:after="80" w:line="276" w:lineRule="auto"/>
      </w:pPr>
      <w:r>
        <w:t>=================================================================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CASE MANAGEMENT BRIEF</w:t>
      </w:r>
    </w:p>
    <w:p>
      <w:pPr>
        <w:spacing w:after="80" w:line="276" w:lineRule="auto"/>
      </w:pPr>
      <w:r>
        <w:rPr>
          <w:b/>
        </w:rPr>
        <w:t>1. Risk Profile</w:t>
      </w:r>
    </w:p>
    <w:p>
      <w:pPr>
        <w:pStyle w:val="ListBullet"/>
        <w:spacing w:after="40" w:line="276" w:lineRule="auto"/>
      </w:pPr>
      <w:r>
        <w:t>Overall risk level: Medium</w:t>
      </w:r>
    </w:p>
    <w:p>
      <w:pPr>
        <w:pStyle w:val="ListBullet"/>
        <w:spacing w:after="40" w:line="276" w:lineRule="auto"/>
      </w:pPr>
      <w:r>
        <w:t>Top 3 criminogenic domains:</w:t>
      </w:r>
    </w:p>
    <w:p>
      <w:pPr>
        <w:pStyle w:val="ListNumber"/>
        <w:spacing w:after="40" w:line="276" w:lineRule="auto"/>
      </w:pPr>
      <w:r>
        <w:t>Alcohol/Drug Problem</w:t>
      </w:r>
    </w:p>
    <w:p>
      <w:pPr>
        <w:pStyle w:val="ListNumber"/>
        <w:spacing w:after="40" w:line="276" w:lineRule="auto"/>
      </w:pPr>
      <w:r>
        <w:t>Education/Employment</w:t>
      </w:r>
    </w:p>
    <w:p>
      <w:pPr>
        <w:pStyle w:val="ListNumber"/>
        <w:spacing w:after="40" w:line="276" w:lineRule="auto"/>
      </w:pPr>
      <w:r>
        <w:t>Criminal History</w:t>
      </w:r>
    </w:p>
    <w:p>
      <w:pPr>
        <w:pStyle w:val="ListBullet"/>
        <w:spacing w:after="40" w:line="276" w:lineRule="auto"/>
      </w:pPr>
      <w:r>
        <w:t>Domain indicators:</w:t>
      </w:r>
    </w:p>
    <w:p>
      <w:pPr>
        <w:pStyle w:val="ListBullet"/>
        <w:spacing w:after="40" w:line="276" w:lineRule="auto"/>
      </w:pPr>
      <w:r>
        <w:rPr>
          <w:b/>
        </w:rPr>
        <w:t>Alcohol/Drug Problem:</w:t>
      </w:r>
      <w:r>
        <w:t xml:space="preserve"> History of heavy daily marijuana/edible use that severely degraded mental health, accompanied by poor financial management driven by drug habits.</w:t>
      </w:r>
    </w:p>
    <w:p>
      <w:pPr>
        <w:pStyle w:val="ListBullet"/>
        <w:spacing w:after="40" w:line="276" w:lineRule="auto"/>
      </w:pPr>
      <w:r>
        <w:rPr>
          <w:b/>
        </w:rPr>
        <w:t>Education/Employment:</w:t>
      </w:r>
      <w:r>
        <w:t xml:space="preserve"> Currently unemployed with 0 months of work in the last year; history of losing jobs due to attendance issues and workplace altercations.</w:t>
      </w:r>
    </w:p>
    <w:p>
      <w:pPr>
        <w:pStyle w:val="ListBullet"/>
        <w:spacing w:after="40" w:line="276" w:lineRule="auto"/>
      </w:pPr>
      <w:r>
        <w:rPr>
          <w:b/>
        </w:rPr>
        <w:t>Criminal History:</w:t>
      </w:r>
      <w:r>
        <w:t xml:space="preserve"> Prior adult conviction for Assault &amp; Battery (3rd degree), history of incarceration, and inability to maintain compliance on probation (repeated violations).</w:t>
      </w:r>
    </w:p>
    <w:p>
      <w:pPr>
        <w:spacing w:after="80" w:line="276" w:lineRule="auto"/>
      </w:pPr>
      <w:r>
        <w:rPr>
          <w:b/>
        </w:rPr>
        <w:t>2. Behavioral Indicators</w:t>
      </w:r>
    </w:p>
    <w:p>
      <w:pPr>
        <w:pStyle w:val="ListBullet"/>
        <w:spacing w:after="40" w:line="276" w:lineRule="auto"/>
      </w:pPr>
      <w:r>
        <w:rPr>
          <w:b/>
        </w:rPr>
        <w:t>Typical triggers:</w:t>
      </w:r>
      <w:r>
        <w:t xml:space="preserve"> Feeling ignored, disrespected, or facing perceived slights (e.g., waiting at a counter without eye contact).</w:t>
      </w:r>
    </w:p>
    <w:p>
      <w:pPr>
        <w:pStyle w:val="ListBullet"/>
        <w:spacing w:after="40" w:line="276" w:lineRule="auto"/>
      </w:pPr>
      <w:r>
        <w:rPr>
          <w:b/>
        </w:rPr>
        <w:t>Escalation tendencies:</w:t>
      </w:r>
      <w:r>
        <w:t xml:space="preserve"> Rapidly escalates from frustration to yelling, verbal threats, property destruction (throwing objects), and occasionally physical violence.</w:t>
      </w:r>
    </w:p>
    <w:p>
      <w:pPr>
        <w:pStyle w:val="ListBullet"/>
        <w:spacing w:after="40" w:line="276" w:lineRule="auto"/>
      </w:pPr>
      <w:r>
        <w:rPr>
          <w:b/>
        </w:rPr>
        <w:t>Decision-making patterns:</w:t>
      </w:r>
      <w:r>
        <w:t xml:space="preserve"> Highly impulsive ("Cut Off" thinking); acts before thinking to immediately relieve anger or avoid consequences (e.g., fleeing a scene to avoid jail).</w:t>
      </w:r>
    </w:p>
    <w:p>
      <w:pPr>
        <w:pStyle w:val="ListBullet"/>
        <w:spacing w:after="40" w:line="276" w:lineRule="auto"/>
      </w:pPr>
      <w:r>
        <w:rPr>
          <w:b/>
        </w:rPr>
        <w:t>Authority response style:</w:t>
      </w:r>
      <w:r>
        <w:t xml:space="preserve"> Argumentative and historically combative with figures of authority (teachers, supervisors).</w:t>
      </w:r>
    </w:p>
    <w:p>
      <w:pPr>
        <w:pStyle w:val="ListBullet"/>
        <w:spacing w:after="40" w:line="276" w:lineRule="auto"/>
      </w:pPr>
      <w:r>
        <w:rPr>
          <w:b/>
        </w:rPr>
        <w:t>Substance relapse patterns:</w:t>
      </w:r>
      <w:r>
        <w:t xml:space="preserve"> Uses substances as a coping mechanism, leading to reckless spending and worsening of anxiety/depression.</w:t>
      </w:r>
    </w:p>
    <w:p>
      <w:pPr>
        <w:spacing w:after="80" w:line="276" w:lineRule="auto"/>
      </w:pPr>
      <w:r>
        <w:rPr>
          <w:b/>
        </w:rPr>
        <w:t>3. Pattern Over Time</w:t>
      </w:r>
    </w:p>
    <w:p>
      <w:pPr>
        <w:pStyle w:val="ListBullet"/>
        <w:spacing w:after="40" w:line="276" w:lineRule="auto"/>
      </w:pPr>
      <w:r>
        <w:rPr>
          <w:b/>
        </w:rPr>
        <w:t>Age at first justice involvement:</w:t>
      </w:r>
      <w:r>
        <w:t xml:space="preserve"> 19</w:t>
      </w:r>
    </w:p>
    <w:p>
      <w:pPr>
        <w:pStyle w:val="ListBullet"/>
        <w:spacing w:after="40" w:line="276" w:lineRule="auto"/>
      </w:pPr>
      <w:r>
        <w:rPr>
          <w:b/>
        </w:rPr>
        <w:t>Number/frequency of incarcerations:</w:t>
      </w:r>
      <w:r>
        <w:t xml:space="preserve"> At least 2 (one prison stint and recent 1-month jail term).</w:t>
      </w:r>
    </w:p>
    <w:p>
      <w:pPr>
        <w:pStyle w:val="ListBullet"/>
        <w:spacing w:after="40" w:line="276" w:lineRule="auto"/>
      </w:pPr>
      <w:r>
        <w:rPr>
          <w:b/>
        </w:rPr>
        <w:t>Recidivism timing patterns:</w:t>
      </w:r>
      <w:r>
        <w:t xml:space="preserve"> Struggles significantly with sustained supervision; kept violating probation, causing his sentence to be extended repeatedly.</w:t>
      </w:r>
    </w:p>
    <w:p>
      <w:pPr>
        <w:pStyle w:val="ListBullet"/>
        <w:spacing w:after="40" w:line="276" w:lineRule="auto"/>
      </w:pPr>
      <w:r>
        <w:rPr>
          <w:b/>
        </w:rPr>
        <w:t>Escalation or stability trends:</w:t>
      </w:r>
      <w:r>
        <w:t xml:space="preserve"> Historical trend of aggressive outbursts and minor violence/property damage, though he currently claims to want a life free of violence and anger.</w:t>
      </w:r>
    </w:p>
    <w:p>
      <w:pPr>
        <w:pStyle w:val="ListBullet"/>
        <w:spacing w:after="40" w:line="276" w:lineRule="auto"/>
      </w:pPr>
      <w:r>
        <w:rPr>
          <w:b/>
        </w:rPr>
        <w:t>Supervision violation history:</w:t>
      </w:r>
      <w:r>
        <w:t xml:space="preserve"> High rate of probation breaches and absconding when confronted by law enforcement.</w:t>
      </w:r>
    </w:p>
    <w:p>
      <w:pPr>
        <w:spacing w:after="80" w:line="276" w:lineRule="auto"/>
      </w:pPr>
      <w:r>
        <w:rPr>
          <w:b/>
        </w:rPr>
        <w:t>4. Acute / Emergency Needs</w:t>
      </w:r>
    </w:p>
    <w:p>
      <w:pPr>
        <w:pStyle w:val="ListBullet"/>
        <w:spacing w:after="40" w:line="276" w:lineRule="auto"/>
      </w:pPr>
      <w:r>
        <w:t>Mental health instability (diagnosed with anxiety and depression; currently medicated but actively seeking a psychiatrist).</w:t>
      </w:r>
    </w:p>
    <w:p>
      <w:pPr>
        <w:pStyle w:val="ListBullet"/>
        <w:spacing w:after="40" w:line="276" w:lineRule="auto"/>
      </w:pPr>
      <w:r>
        <w:t>Complete lack of income/employment.</w:t>
      </w:r>
    </w:p>
    <w:p>
      <w:pPr>
        <w:spacing w:after="80" w:line="276" w:lineRule="auto"/>
      </w:pPr>
      <w:r>
        <w:rPr>
          <w:b/>
        </w:rPr>
        <w:t>5. Stability Factors</w:t>
      </w:r>
    </w:p>
    <w:p>
      <w:pPr>
        <w:pStyle w:val="ListBullet"/>
        <w:spacing w:after="40" w:line="276" w:lineRule="auto"/>
      </w:pPr>
      <w:r>
        <w:rPr>
          <w:b/>
        </w:rPr>
        <w:t>Housing stability level:</w:t>
      </w:r>
      <w:r>
        <w:t xml:space="preserve"> Stable; currently residing in a structured transitional housing program that he finds supportive.</w:t>
      </w:r>
    </w:p>
    <w:p>
      <w:pPr>
        <w:pStyle w:val="ListBullet"/>
        <w:spacing w:after="40" w:line="276" w:lineRule="auto"/>
      </w:pPr>
      <w:r>
        <w:rPr>
          <w:b/>
        </w:rPr>
        <w:t>Driver’s license status:</w:t>
      </w:r>
      <w:r>
        <w:t xml:space="preserve"> None; relies exclusively on walking and public transit.</w:t>
      </w:r>
    </w:p>
    <w:p>
      <w:pPr>
        <w:pStyle w:val="ListBullet"/>
        <w:spacing w:after="40" w:line="276" w:lineRule="auto"/>
      </w:pPr>
      <w:r>
        <w:rPr>
          <w:b/>
        </w:rPr>
        <w:t>Education credential status:</w:t>
      </w:r>
      <w:r>
        <w:t xml:space="preserve"> High School Diploma obtained.</w:t>
      </w:r>
    </w:p>
    <w:p>
      <w:pPr>
        <w:pStyle w:val="ListBullet"/>
        <w:spacing w:after="40" w:line="276" w:lineRule="auto"/>
      </w:pPr>
      <w:r>
        <w:rPr>
          <w:b/>
        </w:rPr>
        <w:t>Recent substance use:</w:t>
      </w:r>
      <w:r>
        <w:t xml:space="preserve"> Early May 2026 (recent).</w:t>
      </w:r>
    </w:p>
    <w:p>
      <w:pPr>
        <w:pStyle w:val="ListBullet"/>
        <w:spacing w:after="40" w:line="276" w:lineRule="auto"/>
      </w:pPr>
      <w:r>
        <w:rPr>
          <w:b/>
        </w:rPr>
        <w:t>Employment history pattern:</w:t>
      </w:r>
      <w:r>
        <w:t xml:space="preserve"> Sporadic; longest tenure is 2 years, often leaves due to dissatisfaction with pay, environment, or interpersonal conflict.</w:t>
      </w:r>
    </w:p>
    <w:p>
      <w:pPr>
        <w:pStyle w:val="ListBullet"/>
        <w:spacing w:after="40" w:line="276" w:lineRule="auto"/>
      </w:pPr>
      <w:r>
        <w:rPr>
          <w:b/>
        </w:rPr>
        <w:t>Supervision intensity:</w:t>
      </w:r>
      <w:r>
        <w:t xml:space="preserve"> Active probation with Turn 90 condition.</w:t>
      </w:r>
    </w:p>
    <w:p>
      <w:pPr>
        <w:spacing w:after="80" w:line="276" w:lineRule="auto"/>
      </w:pPr>
      <w:r>
        <w:rPr>
          <w:b/>
        </w:rPr>
        <w:t>6. Legal &amp; Placement Constraints</w:t>
      </w:r>
    </w:p>
    <w:p>
      <w:pPr>
        <w:pStyle w:val="ListBullet"/>
        <w:spacing w:after="40" w:line="276" w:lineRule="auto"/>
      </w:pPr>
      <w:r>
        <w:rPr>
          <w:b/>
        </w:rPr>
        <w:t>Pending charges:</w:t>
      </w:r>
      <w:r>
        <w:t xml:space="preserve"> None.</w:t>
      </w:r>
    </w:p>
    <w:p>
      <w:pPr>
        <w:pStyle w:val="ListBullet"/>
        <w:spacing w:after="40" w:line="276" w:lineRule="auto"/>
      </w:pPr>
      <w:r>
        <w:rPr>
          <w:b/>
        </w:rPr>
        <w:t>Court obligations:</w:t>
      </w:r>
      <w:r>
        <w:t xml:space="preserve"> Standard probation terms and Turn 90 condition.</w:t>
      </w:r>
    </w:p>
    <w:p>
      <w:pPr>
        <w:pStyle w:val="ListBullet"/>
        <w:spacing w:after="40" w:line="276" w:lineRule="auto"/>
      </w:pPr>
      <w:r>
        <w:rPr>
          <w:b/>
        </w:rPr>
        <w:t>Supervision restrictions:</w:t>
      </w:r>
      <w:r>
        <w:t xml:space="preserve"> Must maintain compliance to avoid further sentence extensions.</w:t>
      </w:r>
    </w:p>
    <w:p>
      <w:pPr>
        <w:pStyle w:val="ListBullet"/>
        <w:spacing w:after="40" w:line="276" w:lineRule="auto"/>
      </w:pPr>
      <w:r>
        <w:rPr>
          <w:b/>
        </w:rPr>
        <w:t>Sex Offender Registry requirement:</w:t>
      </w:r>
      <w:r>
        <w:t xml:space="preserve"> No.</w:t>
      </w:r>
    </w:p>
    <w:p>
      <w:pPr>
        <w:spacing w:after="80" w:line="276" w:lineRule="auto"/>
      </w:pPr>
      <w:r>
        <w:rPr>
          <w:b/>
        </w:rPr>
        <w:t>7. Responsivity &amp; Engagement Profile</w:t>
      </w:r>
    </w:p>
    <w:p>
      <w:pPr>
        <w:pStyle w:val="ListBullet"/>
        <w:spacing w:after="40" w:line="276" w:lineRule="auto"/>
      </w:pPr>
      <w:r>
        <w:rPr>
          <w:b/>
        </w:rPr>
        <w:t>Trauma reactivity:</w:t>
      </w:r>
      <w:r>
        <w:t xml:space="preserve"> Sensitive to feeling ignored or marginalized, which triggers acute anger and impulsivity.</w:t>
      </w:r>
    </w:p>
    <w:p>
      <w:pPr>
        <w:pStyle w:val="ListBullet"/>
        <w:spacing w:after="40" w:line="276" w:lineRule="auto"/>
      </w:pPr>
      <w:r>
        <w:rPr>
          <w:b/>
        </w:rPr>
        <w:t>Authority sensitivity:</w:t>
      </w:r>
      <w:r>
        <w:t xml:space="preserve"> History of workplace and school altercations; staff should utilize de-escalation techniques and maintain clear, respectful communication to avoid triggering defiance.</w:t>
      </w:r>
    </w:p>
    <w:p>
      <w:pPr>
        <w:pStyle w:val="ListBullet"/>
        <w:spacing w:after="40" w:line="276" w:lineRule="auto"/>
      </w:pPr>
      <w:r>
        <w:rPr>
          <w:b/>
        </w:rPr>
        <w:t>Motivation style:</w:t>
      </w:r>
      <w:r>
        <w:t xml:space="preserve"> Intrinsically motivated to "see life in a different light" and address his mental health; values money and utilizing his skills at work.</w:t>
      </w:r>
    </w:p>
    <w:p>
      <w:pPr>
        <w:pStyle w:val="ListBullet"/>
        <w:spacing w:after="40" w:line="276" w:lineRule="auto"/>
      </w:pPr>
      <w:r>
        <w:rPr>
          <w:b/>
        </w:rPr>
        <w:t>Learning preferences:</w:t>
      </w:r>
      <w:r>
        <w:t xml:space="preserve"> Responds positively to supportive, structured environments (e.g., his current transitional program).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