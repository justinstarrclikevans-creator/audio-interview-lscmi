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Interview Guide</w:t>
      </w:r>
    </w:p>
    <w:p>
      <w:pPr>
        <w:spacing w:after="80" w:line="276" w:lineRule="auto"/>
      </w:pPr>
      <w:r>
        <w:rPr>
          <w:b/>
        </w:rPr>
        <w:t>What is your full name and date of birth?</w:t>
      </w:r>
    </w:p>
    <w:p>
      <w:pPr>
        <w:spacing w:after="80" w:line="276" w:lineRule="auto"/>
      </w:pPr>
      <w:r>
        <w:t>Dylan Alexander Johnson, November 10th.</w:t>
      </w:r>
    </w:p>
    <w:p>
      <w:pPr>
        <w:spacing w:after="80" w:line="276" w:lineRule="auto"/>
      </w:pPr>
      <w:r>
        <w:rPr>
          <w:b/>
        </w:rPr>
        <w:t>What is your license status?</w:t>
      </w:r>
    </w:p>
    <w:p>
      <w:pPr>
        <w:spacing w:after="80" w:line="276" w:lineRule="auto"/>
      </w:pPr>
      <w:r>
        <w:t>No driver's license.</w:t>
      </w:r>
    </w:p>
    <w:p>
      <w:pPr>
        <w:spacing w:after="80" w:line="276" w:lineRule="auto"/>
      </w:pPr>
      <w:r>
        <w:rPr>
          <w:b/>
        </w:rPr>
        <w:t>What forms of ID do you have access to?</w:t>
      </w:r>
    </w:p>
    <w:p>
      <w:pPr>
        <w:spacing w:after="80" w:line="276" w:lineRule="auto"/>
      </w:pPr>
      <w:r>
        <w:t>State ID.</w:t>
      </w:r>
    </w:p>
    <w:p>
      <w:pPr>
        <w:spacing w:after="80" w:line="276" w:lineRule="auto"/>
      </w:pPr>
      <w:r>
        <w:rPr>
          <w:b/>
        </w:rPr>
        <w:t>How many prior dispositions (or convictions) did you have as a youth (juvenile)?</w:t>
      </w:r>
    </w:p>
    <w:p>
      <w:pPr>
        <w:spacing w:after="80" w:line="276" w:lineRule="auto"/>
      </w:pPr>
      <w:r>
        <w:t>0 (First arrested at age 19).</w:t>
      </w:r>
    </w:p>
    <w:p>
      <w:pPr>
        <w:spacing w:after="80" w:line="276" w:lineRule="auto"/>
      </w:pPr>
      <w:r>
        <w:rPr>
          <w:b/>
        </w:rPr>
        <w:t>How many prior adult convictions do you have?</w:t>
      </w:r>
    </w:p>
    <w:p>
      <w:pPr>
        <w:spacing w:after="80" w:line="276" w:lineRule="auto"/>
      </w:pPr>
      <w:r>
        <w:t>1.</w:t>
      </w:r>
    </w:p>
    <w:p>
      <w:pPr>
        <w:spacing w:after="80" w:line="276" w:lineRule="auto"/>
      </w:pPr>
      <w:r>
        <w:rPr>
          <w:b/>
        </w:rPr>
        <w:t>How many present (or current) offenses do you have?</w:t>
      </w:r>
    </w:p>
    <w:p>
      <w:pPr>
        <w:spacing w:after="80" w:line="276" w:lineRule="auto"/>
      </w:pPr>
      <w:r>
        <w:t>0.</w:t>
      </w:r>
    </w:p>
    <w:p>
      <w:pPr>
        <w:spacing w:after="80" w:line="276" w:lineRule="auto"/>
      </w:pPr>
      <w:r>
        <w:rPr>
          <w:b/>
        </w:rPr>
        <w:t>Can you list the offenses:</w:t>
      </w:r>
    </w:p>
    <w:p>
      <w:pPr>
        <w:spacing w:after="80" w:line="276" w:lineRule="auto"/>
      </w:pPr>
      <w:r>
        <w:t>Assault and Battery 3rd degree (Dorchester County, SC).</w:t>
      </w:r>
    </w:p>
    <w:p>
      <w:pPr>
        <w:spacing w:after="80" w:line="276" w:lineRule="auto"/>
      </w:pPr>
      <w:r>
        <w:rPr>
          <w:b/>
        </w:rPr>
        <w:t>At what age were you first arrested or charged?</w:t>
      </w:r>
    </w:p>
    <w:p>
      <w:pPr>
        <w:spacing w:after="80" w:line="276" w:lineRule="auto"/>
      </w:pPr>
      <w:r>
        <w:t>19.</w:t>
      </w:r>
    </w:p>
    <w:p>
      <w:pPr>
        <w:spacing w:after="80" w:line="276" w:lineRule="auto"/>
      </w:pPr>
      <w:r>
        <w:rPr>
          <w:b/>
        </w:rPr>
        <w:t>Were you ever incarcerated as a result of a conviction?</w:t>
      </w:r>
    </w:p>
    <w:p>
      <w:pPr>
        <w:spacing w:after="80" w:line="276" w:lineRule="auto"/>
      </w:pPr>
      <w:r>
        <w:t>Yes.</w:t>
      </w:r>
    </w:p>
    <w:p>
      <w:pPr>
        <w:spacing w:after="80" w:line="276" w:lineRule="auto"/>
      </w:pPr>
      <w:r>
        <w:rPr>
          <w:b/>
        </w:rPr>
        <w:t>Were you ever punished for institutional misconduct?</w:t>
      </w:r>
    </w:p>
    <w:p>
      <w:pPr>
        <w:spacing w:after="80" w:line="276" w:lineRule="auto"/>
      </w:pPr>
      <w:r>
        <w:t>No.</w:t>
      </w:r>
    </w:p>
    <w:p>
      <w:pPr>
        <w:spacing w:after="80" w:line="276" w:lineRule="auto"/>
      </w:pPr>
      <w:r>
        <w:rPr>
          <w:b/>
        </w:rPr>
        <w:t>Have you ever had your probation or parole suspended (or revoked) while you were under any kind of community supervision?</w:t>
      </w:r>
    </w:p>
    <w:p>
      <w:pPr>
        <w:spacing w:after="80" w:line="276" w:lineRule="auto"/>
      </w:pPr>
      <w:r>
        <w:t>Yes.</w:t>
      </w:r>
    </w:p>
    <w:p>
      <w:pPr>
        <w:spacing w:after="80" w:line="276" w:lineRule="auto"/>
      </w:pPr>
      <w:r>
        <w:rPr>
          <w:b/>
        </w:rPr>
        <w:t>Have you ever had new charges laid while you were under any kind of community supervision?</w:t>
      </w:r>
    </w:p>
    <w:p>
      <w:pPr>
        <w:spacing w:after="80" w:line="276" w:lineRule="auto"/>
      </w:pPr>
      <w:r>
        <w:t>Yes. (Involved in an altercation at McDonald's where he threw a card machine at an employee and ran from the police to avoid jail while on probation).</w:t>
      </w:r>
    </w:p>
    <w:p>
      <w:pPr>
        <w:spacing w:after="80" w:line="276" w:lineRule="auto"/>
      </w:pPr>
      <w:r>
        <w:rPr>
          <w:b/>
        </w:rPr>
        <w:t>What is your current employment (job) status?</w:t>
      </w:r>
    </w:p>
    <w:p>
      <w:pPr>
        <w:spacing w:after="80" w:line="276" w:lineRule="auto"/>
      </w:pPr>
      <w:r>
        <w:t>Unemployed.</w:t>
      </w:r>
    </w:p>
    <w:p>
      <w:pPr>
        <w:spacing w:after="80" w:line="276" w:lineRule="auto"/>
      </w:pPr>
      <w:r>
        <w:rPr>
          <w:b/>
        </w:rPr>
        <w:t>In the last year, how many months have you been employed?</w:t>
      </w:r>
    </w:p>
    <w:p>
      <w:pPr>
        <w:spacing w:after="80" w:line="276" w:lineRule="auto"/>
      </w:pPr>
      <w:r>
        <w:t>0 months.</w:t>
      </w:r>
    </w:p>
    <w:p>
      <w:pPr>
        <w:spacing w:after="80" w:line="276" w:lineRule="auto"/>
      </w:pPr>
      <w:r>
        <w:rPr>
          <w:b/>
        </w:rPr>
        <w:t>What is the longest period of time that you have been employed for?</w:t>
      </w:r>
    </w:p>
    <w:p>
      <w:pPr>
        <w:spacing w:after="80" w:line="276" w:lineRule="auto"/>
      </w:pPr>
      <w:r>
        <w:t>2 years.</w:t>
      </w:r>
    </w:p>
    <w:p>
      <w:pPr>
        <w:spacing w:after="80" w:line="276" w:lineRule="auto"/>
      </w:pPr>
      <w:r>
        <w:rPr>
          <w:b/>
        </w:rPr>
        <w:t>Have you ever been unemployed in the community during a 12-month period?</w:t>
      </w:r>
    </w:p>
    <w:p>
      <w:pPr>
        <w:spacing w:after="80" w:line="276" w:lineRule="auto"/>
      </w:pPr>
      <w:r>
        <w:t>Yes.</w:t>
      </w:r>
    </w:p>
    <w:p>
      <w:pPr>
        <w:spacing w:after="80" w:line="276" w:lineRule="auto"/>
      </w:pPr>
      <w:r>
        <w:rPr>
          <w:b/>
        </w:rPr>
        <w:t>What is the last grade that you have successfully completed in academic or technical high school?</w:t>
      </w:r>
    </w:p>
    <w:p>
      <w:pPr>
        <w:spacing w:after="80" w:line="276" w:lineRule="auto"/>
      </w:pPr>
      <w:r>
        <w:t>12th grade.</w:t>
      </w:r>
    </w:p>
    <w:p>
      <w:pPr>
        <w:spacing w:after="80" w:line="276" w:lineRule="auto"/>
      </w:pPr>
      <w:r>
        <w:rPr>
          <w:b/>
        </w:rPr>
        <w:t>Have you completed a high school diploma or GED?</w:t>
      </w:r>
    </w:p>
    <w:p>
      <w:pPr>
        <w:spacing w:after="80" w:line="276" w:lineRule="auto"/>
      </w:pPr>
      <w:r>
        <w:t>High School Diploma.</w:t>
      </w:r>
    </w:p>
    <w:p>
      <w:pPr>
        <w:spacing w:after="80" w:line="276" w:lineRule="auto"/>
      </w:pPr>
      <w:r>
        <w:rPr>
          <w:b/>
        </w:rPr>
        <w:t>Have you ever been suspended or expelled?</w:t>
      </w:r>
    </w:p>
    <w:p>
      <w:pPr>
        <w:spacing w:after="80" w:line="276" w:lineRule="auto"/>
      </w:pPr>
      <w:r>
        <w:t>Yes.</w:t>
      </w:r>
    </w:p>
    <w:p>
      <w:pPr>
        <w:spacing w:after="80" w:line="276" w:lineRule="auto"/>
      </w:pPr>
      <w:r>
        <w:rPr>
          <w:b/>
        </w:rPr>
        <w:t>How satisfied are you with your marital (or equivalent) situation?</w:t>
      </w:r>
    </w:p>
    <w:p>
      <w:pPr>
        <w:spacing w:after="80" w:line="276" w:lineRule="auto"/>
      </w:pPr>
      <w:r>
        <w:t>Single. Satisfied with being single for now to work on himself, though he desires a relationship in the future.</w:t>
      </w:r>
    </w:p>
    <w:p>
      <w:pPr>
        <w:spacing w:after="80" w:line="276" w:lineRule="auto"/>
      </w:pPr>
      <w:r>
        <w:rPr>
          <w:b/>
        </w:rPr>
        <w:t>Please describe your relationship with your parents (the people who actually raised you).</w:t>
      </w:r>
    </w:p>
    <w:p>
      <w:pPr>
        <w:spacing w:after="80" w:line="276" w:lineRule="auto"/>
      </w:pPr>
      <w:r>
        <w:t>Relationship is improving. Growing up, there was a lot of arguing; dad was stressed from work and mom was depressed, which exacerbated his anger issues. Now, he is always there for his mom, but he seldom speaks to his dad who lives across town.</w:t>
      </w:r>
    </w:p>
    <w:p>
      <w:pPr>
        <w:spacing w:after="80" w:line="276" w:lineRule="auto"/>
      </w:pPr>
      <w:r>
        <w:rPr>
          <w:b/>
        </w:rPr>
        <w:t>Please describe your relationship with other relatives.</w:t>
      </w:r>
    </w:p>
    <w:p>
      <w:pPr>
        <w:spacing w:after="80" w:line="276" w:lineRule="auto"/>
      </w:pPr>
      <w:r>
        <w:t>Distant. Doesn't speak much to his brother or sister. Used to be close with an older and a younger cousin, but largely disconnected from extended family (aunts/uncles).</w:t>
      </w:r>
    </w:p>
    <w:p>
      <w:pPr>
        <w:spacing w:after="80" w:line="276" w:lineRule="auto"/>
      </w:pPr>
      <w:r>
        <w:rPr>
          <w:b/>
        </w:rPr>
        <w:t>Does anyone in your family have a criminal record?</w:t>
      </w:r>
    </w:p>
    <w:p>
      <w:pPr>
        <w:spacing w:after="80" w:line="276" w:lineRule="auto"/>
      </w:pPr>
      <w:r>
        <w:t>No.</w:t>
      </w:r>
    </w:p>
    <w:p>
      <w:pPr>
        <w:spacing w:after="80" w:line="276" w:lineRule="auto"/>
      </w:pPr>
      <w:r>
        <w:rPr>
          <w:b/>
        </w:rPr>
        <w:t>What kind of organizations or clubs have you belonged to over the past year?</w:t>
      </w:r>
    </w:p>
    <w:p>
      <w:pPr>
        <w:spacing w:after="80" w:line="276" w:lineRule="auto"/>
      </w:pPr>
      <w:r>
        <w:t>None.</w:t>
      </w:r>
    </w:p>
    <w:p>
      <w:pPr>
        <w:spacing w:after="80" w:line="276" w:lineRule="auto"/>
      </w:pPr>
      <w:r>
        <w:rPr>
          <w:b/>
        </w:rPr>
        <w:t>How do you usually spend your free time?</w:t>
      </w:r>
    </w:p>
    <w:p>
      <w:pPr>
        <w:spacing w:after="80" w:line="276" w:lineRule="auto"/>
      </w:pPr>
      <w:r>
        <w:t>Reading the Bible, listening to music, working out, watching movies, and listening to audiobooks.</w:t>
      </w:r>
    </w:p>
    <w:p>
      <w:pPr>
        <w:spacing w:after="80" w:line="276" w:lineRule="auto"/>
      </w:pPr>
      <w:r>
        <w:rPr>
          <w:b/>
        </w:rPr>
        <w:t>Do you know many people who are involved in crime?</w:t>
      </w:r>
    </w:p>
    <w:p>
      <w:pPr>
        <w:spacing w:after="80" w:line="276" w:lineRule="auto"/>
      </w:pPr>
      <w:r>
        <w:t>Yes.</w:t>
      </w:r>
    </w:p>
    <w:p>
      <w:pPr>
        <w:spacing w:after="80" w:line="276" w:lineRule="auto"/>
      </w:pPr>
      <w:r>
        <w:rPr>
          <w:b/>
        </w:rPr>
        <w:t>Are any of your friends involved in crime?</w:t>
      </w:r>
    </w:p>
    <w:p>
      <w:pPr>
        <w:spacing w:after="80" w:line="276" w:lineRule="auto"/>
      </w:pPr>
      <w:r>
        <w:t>No.</w:t>
      </w:r>
    </w:p>
    <w:p>
      <w:pPr>
        <w:spacing w:after="80" w:line="276" w:lineRule="auto"/>
      </w:pPr>
      <w:r>
        <w:rPr>
          <w:b/>
        </w:rPr>
        <w:t>Do you know many people who are not involved in crime?</w:t>
      </w:r>
    </w:p>
    <w:p>
      <w:pPr>
        <w:spacing w:after="80" w:line="276" w:lineRule="auto"/>
      </w:pPr>
      <w:r>
        <w:t>Yes.</w:t>
      </w:r>
    </w:p>
    <w:p>
      <w:pPr>
        <w:spacing w:after="80" w:line="276" w:lineRule="auto"/>
      </w:pPr>
      <w:r>
        <w:rPr>
          <w:b/>
        </w:rPr>
        <w:t>Do you have many friends who are not at all involved in criminal activities?</w:t>
      </w:r>
    </w:p>
    <w:p>
      <w:pPr>
        <w:spacing w:after="80" w:line="276" w:lineRule="auto"/>
      </w:pPr>
      <w:r>
        <w:t>Yes, primarily family members and cousins with steady jobs and healthy relationships.</w:t>
      </w:r>
    </w:p>
    <w:p>
      <w:pPr>
        <w:spacing w:after="80" w:line="276" w:lineRule="auto"/>
      </w:pPr>
      <w:r>
        <w:rPr>
          <w:b/>
        </w:rPr>
        <w:t>Have you ever had an alcohol problem?</w:t>
      </w:r>
    </w:p>
    <w:p>
      <w:pPr>
        <w:spacing w:after="80" w:line="276" w:lineRule="auto"/>
      </w:pPr>
      <w:r>
        <w:t>Yes, historical major alcohol use.</w:t>
      </w:r>
    </w:p>
    <w:p>
      <w:pPr>
        <w:spacing w:after="80" w:line="276" w:lineRule="auto"/>
      </w:pPr>
      <w:r>
        <w:rPr>
          <w:b/>
        </w:rPr>
        <w:t>Have you ever had a drug problem?</w:t>
      </w:r>
    </w:p>
    <w:p>
      <w:pPr>
        <w:spacing w:after="80" w:line="276" w:lineRule="auto"/>
      </w:pPr>
      <w:r>
        <w:t>Yes, started with marijuana in 2019, escalated to daily vaping and Delta 9 edibles which severely impacted his mental health.</w:t>
      </w:r>
    </w:p>
    <w:p>
      <w:pPr>
        <w:spacing w:after="80" w:line="276" w:lineRule="auto"/>
      </w:pPr>
      <w:r>
        <w:rPr>
          <w:b/>
        </w:rPr>
        <w:t>Do you currently have an alcohol problem?</w:t>
      </w:r>
    </w:p>
    <w:p>
      <w:pPr>
        <w:spacing w:after="80" w:line="276" w:lineRule="auto"/>
      </w:pPr>
      <w:r>
        <w:t>Occasional use, drank last year, historically drank to intoxication.</w:t>
      </w:r>
    </w:p>
    <w:p>
      <w:pPr>
        <w:spacing w:after="80" w:line="276" w:lineRule="auto"/>
      </w:pPr>
      <w:r>
        <w:rPr>
          <w:b/>
        </w:rPr>
        <w:t>Do you currently have a drug problem?</w:t>
      </w:r>
    </w:p>
    <w:p>
      <w:pPr>
        <w:spacing w:after="80" w:line="276" w:lineRule="auto"/>
      </w:pPr>
      <w:r>
        <w:t>Last use was recently (Early May).</w:t>
      </w:r>
    </w:p>
    <w:p>
      <w:pPr>
        <w:spacing w:after="80" w:line="276" w:lineRule="auto"/>
      </w:pPr>
      <w:r>
        <w:rPr>
          <w:b/>
        </w:rPr>
        <w:t>Do you think that your use of drugs/alcohol has or could contribute to any law violations?</w:t>
      </w:r>
    </w:p>
    <w:p>
      <w:pPr>
        <w:spacing w:after="80" w:line="276" w:lineRule="auto"/>
      </w:pPr>
      <w:r>
        <w:t>Yes.</w:t>
      </w:r>
    </w:p>
    <w:p>
      <w:pPr>
        <w:spacing w:after="80" w:line="276" w:lineRule="auto"/>
      </w:pPr>
      <w:r>
        <w:rPr>
          <w:b/>
        </w:rPr>
        <w:t>Has your family complained to you about your drinking or drug use?</w:t>
      </w:r>
    </w:p>
    <w:p>
      <w:pPr>
        <w:spacing w:after="80" w:line="276" w:lineRule="auto"/>
      </w:pPr>
      <w:r>
        <w:t>Yes, they badly want him to stop because of the damage it caused and how he treated people.</w:t>
      </w:r>
    </w:p>
    <w:p>
      <w:pPr>
        <w:spacing w:after="80" w:line="276" w:lineRule="auto"/>
      </w:pPr>
      <w:r>
        <w:rPr>
          <w:b/>
        </w:rPr>
        <w:t>Have you had any medical problems due to drug or alcohol use?</w:t>
      </w:r>
    </w:p>
    <w:p>
      <w:pPr>
        <w:spacing w:after="80" w:line="276" w:lineRule="auto"/>
      </w:pPr>
      <w:r>
        <w:t>No physical medical problems, but severe impacts on mental health (anxiety and depression) and finances.</w:t>
      </w:r>
    </w:p>
    <w:p>
      <w:pPr>
        <w:spacing w:after="80" w:line="276" w:lineRule="auto"/>
      </w:pPr>
      <w:r>
        <w:rPr>
          <w:b/>
        </w:rPr>
        <w:t>How do you feel about the crimes you've committed?</w:t>
      </w:r>
    </w:p>
    <w:p>
      <w:pPr>
        <w:spacing w:after="80" w:line="276" w:lineRule="auto"/>
      </w:pPr>
      <w:r>
        <w:t>Feels bad. Expressed that while it released anger in the moment, it led him to a place he didn't want to be. States he doesn't like hurting people or violence.</w:t>
      </w:r>
    </w:p>
    <w:p>
      <w:pPr>
        <w:spacing w:after="80" w:line="276" w:lineRule="auto"/>
      </w:pPr>
      <w:r>
        <w:rPr>
          <w:b/>
        </w:rPr>
        <w:t>Would you like to lead a life without crime?</w:t>
      </w:r>
    </w:p>
    <w:p>
      <w:pPr>
        <w:spacing w:after="80" w:line="276" w:lineRule="auto"/>
      </w:pPr>
      <w:r>
        <w:t>Yes.</w:t>
      </w:r>
    </w:p>
    <w:p>
      <w:pPr>
        <w:spacing w:after="80" w:line="276" w:lineRule="auto"/>
      </w:pPr>
      <w:r>
        <w:rPr>
          <w:b/>
        </w:rPr>
        <w:t>Do you think your sentence was appropriate and fair?</w:t>
      </w:r>
    </w:p>
    <w:p>
      <w:pPr>
        <w:spacing w:after="80" w:line="276" w:lineRule="auto"/>
      </w:pPr>
      <w:r>
        <w:t>Yes.</w:t>
      </w:r>
    </w:p>
    <w:p>
      <w:pPr>
        <w:spacing w:after="80" w:line="276" w:lineRule="auto"/>
      </w:pPr>
      <w:r>
        <w:rPr>
          <w:b/>
        </w:rPr>
        <w:t>Do you feel that the supervision you are being placed under is appropriate and fair?</w:t>
      </w:r>
    </w:p>
    <w:p>
      <w:pPr>
        <w:spacing w:after="80" w:line="276" w:lineRule="auto"/>
      </w:pPr>
      <w:r>
        <w:t>Yes.</w:t>
      </w:r>
    </w:p>
    <w:p>
      <w:pPr>
        <w:spacing w:after="80" w:line="276" w:lineRule="auto"/>
      </w:pPr>
      <w:r>
        <w:rPr>
          <w:b/>
        </w:rPr>
        <w:t>Have you ever been assessed by a psychiatrist or psychologist?</w:t>
      </w:r>
    </w:p>
    <w:p>
      <w:pPr>
        <w:spacing w:after="80" w:line="276" w:lineRule="auto"/>
      </w:pPr>
      <w:r>
        <w:t>Yes, diagnosed with Anxiety and Depression by a psychiatrist.</w:t>
      </w:r>
    </w:p>
    <w:p>
      <w:pPr>
        <w:spacing w:after="80" w:line="276" w:lineRule="auto"/>
      </w:pPr>
      <w:r>
        <w:rPr>
          <w:b/>
        </w:rPr>
        <w:t>Were you ever removed from your home by a Child Welfare Agency when you were young?</w:t>
      </w:r>
    </w:p>
    <w:p>
      <w:pPr>
        <w:spacing w:after="80" w:line="276" w:lineRule="auto"/>
      </w:pPr>
      <w:r>
        <w:t>No.</w:t>
      </w:r>
    </w:p>
    <w:p>
      <w:pPr>
        <w:spacing w:after="80" w:line="276" w:lineRule="auto"/>
      </w:pPr>
      <w:r>
        <w:rPr>
          <w:b/>
        </w:rPr>
        <w:t>Did you ever run away from home?</w:t>
      </w:r>
    </w:p>
    <w:p>
      <w:pPr>
        <w:spacing w:after="80" w:line="276" w:lineRule="auto"/>
      </w:pPr>
      <w:r>
        <w:t>No.</w:t>
      </w:r>
    </w:p>
    <w:p>
      <w:pPr>
        <w:spacing w:after="80" w:line="276" w:lineRule="auto"/>
      </w:pPr>
      <w:r>
        <w:rPr>
          <w:b/>
        </w:rPr>
        <w:t>Did your parents have a lot of trouble raising you?</w:t>
      </w:r>
    </w:p>
    <w:p>
      <w:pPr>
        <w:spacing w:after="80" w:line="276" w:lineRule="auto"/>
      </w:pPr>
      <w:r>
        <w:t>Somewhat, yes.</w:t>
      </w:r>
    </w:p>
    <w:p>
      <w:pPr>
        <w:spacing w:after="80" w:line="276" w:lineRule="auto"/>
      </w:pPr>
      <w:r>
        <w:rPr>
          <w:b/>
        </w:rPr>
        <w:t>Do you have any convictions for violent offenses?</w:t>
      </w:r>
    </w:p>
    <w:p>
      <w:pPr>
        <w:spacing w:after="80" w:line="276" w:lineRule="auto"/>
      </w:pPr>
      <w:r>
        <w:t>Yes (Assault and Battery 3rd degree).</w:t>
      </w:r>
    </w:p>
    <w:p>
      <w:pPr>
        <w:spacing w:after="80" w:line="276" w:lineRule="auto"/>
      </w:pPr>
      <w:r>
        <w:rPr>
          <w:b/>
        </w:rPr>
        <w:t>Have you had any history of escape or attempted escape from a youth or adult institutional facility?</w:t>
      </w:r>
    </w:p>
    <w:p>
      <w:pPr>
        <w:spacing w:after="80" w:line="276" w:lineRule="auto"/>
      </w:pPr>
      <w:r>
        <w:t>No.</w:t>
      </w:r>
    </w:p>
    <w:p>
      <w:pPr>
        <w:spacing w:after="80" w:line="276" w:lineRule="auto"/>
      </w:pPr>
      <w:r>
        <w:rPr>
          <w:b/>
        </w:rPr>
        <w:t>What are the sources of Income for your household?</w:t>
      </w:r>
    </w:p>
    <w:p>
      <w:pPr>
        <w:spacing w:after="80" w:line="276" w:lineRule="auto"/>
      </w:pPr>
      <w:r>
        <w:t>None currently.</w:t>
      </w:r>
    </w:p>
    <w:p>
      <w:pPr>
        <w:spacing w:after="80" w:line="276" w:lineRule="auto"/>
      </w:pPr>
      <w:r>
        <w:rPr>
          <w:b/>
        </w:rPr>
        <w:t>Does the household sometimes receive government assistance?</w:t>
      </w:r>
    </w:p>
    <w:p>
      <w:pPr>
        <w:spacing w:after="80" w:line="276" w:lineRule="auto"/>
      </w:pPr>
      <w:r>
        <w:t>No.</w:t>
      </w:r>
    </w:p>
    <w:p>
      <w:pPr>
        <w:spacing w:after="80" w:line="276" w:lineRule="auto"/>
      </w:pPr>
      <w:r>
        <w:rPr>
          <w:b/>
        </w:rPr>
        <w:t>Do you have a bank account (savings or checking)?</w:t>
      </w:r>
    </w:p>
    <w:p>
      <w:pPr>
        <w:spacing w:after="80" w:line="276" w:lineRule="auto"/>
      </w:pPr>
      <w:r>
        <w:t>Yes (Woodforest Bank).</w:t>
      </w:r>
    </w:p>
    <w:p>
      <w:pPr>
        <w:spacing w:after="80" w:line="276" w:lineRule="auto"/>
      </w:pPr>
      <w:r>
        <w:rPr>
          <w:b/>
        </w:rPr>
        <w:t>Do you know your credit score and, if so, what is it?</w:t>
      </w:r>
    </w:p>
    <w:p>
      <w:pPr>
        <w:spacing w:after="80" w:line="276" w:lineRule="auto"/>
      </w:pPr>
      <w:r>
        <w:t>0 (No credit history yet).</w:t>
      </w:r>
    </w:p>
    <w:p>
      <w:pPr>
        <w:spacing w:after="80" w:line="276" w:lineRule="auto"/>
      </w:pPr>
      <w:r>
        <w:rPr>
          <w:b/>
        </w:rPr>
        <w:t>Do you have any existing debts?</w:t>
      </w:r>
    </w:p>
    <w:p>
      <w:pPr>
        <w:spacing w:after="80" w:line="276" w:lineRule="auto"/>
      </w:pPr>
      <w:r>
        <w:t>Initially said yes, then changed to no.</w:t>
      </w:r>
    </w:p>
    <w:p>
      <w:pPr>
        <w:spacing w:after="80" w:line="276" w:lineRule="auto"/>
      </w:pPr>
      <w:r>
        <w:rPr>
          <w:b/>
        </w:rPr>
        <w:t>Do you have a personal budget?</w:t>
      </w:r>
    </w:p>
    <w:p>
      <w:pPr>
        <w:spacing w:after="80" w:line="276" w:lineRule="auto"/>
      </w:pPr>
      <w:r>
        <w:t>No.</w:t>
      </w:r>
    </w:p>
    <w:p>
      <w:pPr>
        <w:spacing w:after="80" w:line="276" w:lineRule="auto"/>
      </w:pPr>
      <w:r>
        <w:rPr>
          <w:b/>
        </w:rPr>
        <w:t>Aside from institutions, how many residential addresses have you lived at in the last year?</w:t>
      </w:r>
    </w:p>
    <w:p>
      <w:pPr>
        <w:spacing w:after="80" w:line="276" w:lineRule="auto"/>
      </w:pPr>
      <w:r>
        <w:t>Currently living in transitional housing.</w:t>
      </w:r>
    </w:p>
    <w:p>
      <w:pPr>
        <w:spacing w:after="80" w:line="276" w:lineRule="auto"/>
      </w:pPr>
      <w:r>
        <w:rPr>
          <w:b/>
        </w:rPr>
        <w:t>Are you afraid of anyone harming you?</w:t>
      </w:r>
    </w:p>
    <w:p>
      <w:pPr>
        <w:spacing w:after="80" w:line="276" w:lineRule="auto"/>
      </w:pPr>
      <w:r>
        <w:t>No.</w:t>
      </w:r>
    </w:p>
    <w:p>
      <w:pPr>
        <w:spacing w:after="80" w:line="276" w:lineRule="auto"/>
      </w:pPr>
      <w:r>
        <w:rPr>
          <w:b/>
        </w:rPr>
        <w:t>Do you often act before thinking?</w:t>
      </w:r>
    </w:p>
    <w:p>
      <w:pPr>
        <w:spacing w:after="80" w:line="276" w:lineRule="auto"/>
      </w:pPr>
      <w:r>
        <w:t>Yes.</w:t>
      </w:r>
    </w:p>
    <w:p>
      <w:pPr>
        <w:spacing w:after="80" w:line="276" w:lineRule="auto"/>
      </w:pPr>
      <w:r>
        <w:rPr>
          <w:b/>
        </w:rPr>
        <w:t>Do you set goals for yourself / make plans?</w:t>
      </w:r>
    </w:p>
    <w:p>
      <w:pPr>
        <w:spacing w:after="80" w:line="276" w:lineRule="auto"/>
      </w:pPr>
      <w:r>
        <w:t>Very seldom.</w:t>
      </w:r>
    </w:p>
    <w:p>
      <w:pPr>
        <w:spacing w:after="80" w:line="276" w:lineRule="auto"/>
      </w:pPr>
      <w:r>
        <w:rPr>
          <w:b/>
        </w:rPr>
        <w:t>Do you have frequent arguments with friends / strangers?</w:t>
      </w:r>
    </w:p>
    <w:p>
      <w:pPr>
        <w:spacing w:after="80" w:line="276" w:lineRule="auto"/>
      </w:pPr>
      <w:r>
        <w:t>Used to in the past.</w:t>
      </w:r>
    </w:p>
    <w:p>
      <w:pPr>
        <w:spacing w:after="80" w:line="276" w:lineRule="auto"/>
      </w:pPr>
      <w:r>
        <w:rPr>
          <w:b/>
        </w:rPr>
        <w:t>Do you often become impatient with others?</w:t>
      </w:r>
    </w:p>
    <w:p>
      <w:pPr>
        <w:spacing w:after="80" w:line="276" w:lineRule="auto"/>
      </w:pPr>
      <w:r>
        <w:t>Yes.</w:t>
      </w:r>
    </w:p>
    <w:p>
      <w:pPr>
        <w:spacing w:after="80" w:line="276" w:lineRule="auto"/>
      </w:pPr>
      <w:r>
        <w:rPr>
          <w:b/>
        </w:rPr>
        <w:t>Have you ever physically hurt your partner?</w:t>
      </w:r>
    </w:p>
    <w:p>
      <w:pPr>
        <w:spacing w:after="80" w:line="276" w:lineRule="auto"/>
      </w:pPr>
      <w:r>
        <w:t>No.</w:t>
      </w:r>
    </w:p>
    <w:p>
      <w:pPr>
        <w:spacing w:after="80" w:line="276" w:lineRule="auto"/>
      </w:pPr>
      <w:r>
        <w:rPr>
          <w:b/>
        </w:rPr>
        <w:t>Have you ever threatened someone?</w:t>
      </w:r>
    </w:p>
    <w:p>
      <w:pPr>
        <w:spacing w:after="80" w:line="276" w:lineRule="auto"/>
      </w:pPr>
      <w:r>
        <w:t>Yes.</w:t>
      </w:r>
    </w:p>
    <w:p>
      <w:pPr>
        <w:spacing w:after="80" w:line="276" w:lineRule="auto"/>
      </w:pPr>
      <w:r>
        <w:rPr>
          <w:b/>
        </w:rPr>
        <w:t>Have you ever used a weapon to commit a crime or threaten someone?</w:t>
      </w:r>
    </w:p>
    <w:p>
      <w:pPr>
        <w:spacing w:after="80" w:line="276" w:lineRule="auto"/>
      </w:pPr>
      <w:r>
        <w:t>Yes.</w:t>
      </w:r>
    </w:p>
    <w:p>
      <w:pPr>
        <w:spacing w:after="80" w:line="276" w:lineRule="auto"/>
      </w:pPr>
      <w:r>
        <w:rPr>
          <w:b/>
        </w:rPr>
        <w:t>Have you ever intentionally set a fire to destroy property or harm someone?</w:t>
      </w:r>
    </w:p>
    <w:p>
      <w:pPr>
        <w:spacing w:after="80" w:line="276" w:lineRule="auto"/>
      </w:pPr>
      <w:r>
        <w:t>Yes.</w:t>
      </w:r>
    </w:p>
    <w:p>
      <w:pPr>
        <w:spacing w:after="80" w:line="276" w:lineRule="auto"/>
      </w:pPr>
      <w:r>
        <w:rPr>
          <w:b/>
        </w:rPr>
        <w:t>Have you ever shoplifted?</w:t>
      </w:r>
    </w:p>
    <w:p>
      <w:pPr>
        <w:spacing w:after="80" w:line="276" w:lineRule="auto"/>
      </w:pPr>
      <w:r>
        <w:t>Yes.</w:t>
      </w:r>
    </w:p>
    <w:p>
      <w:pPr>
        <w:spacing w:after="80" w:line="276" w:lineRule="auto"/>
      </w:pPr>
      <w:r>
        <w:rPr>
          <w:b/>
        </w:rPr>
        <w:t>Do you have a place to live?</w:t>
      </w:r>
    </w:p>
    <w:p>
      <w:pPr>
        <w:spacing w:after="80" w:line="276" w:lineRule="auto"/>
      </w:pPr>
      <w:r>
        <w:t>Yes, renting a room in a transitional housing program.</w:t>
      </w:r>
    </w:p>
    <w:p>
      <w:pPr>
        <w:spacing w:after="80" w:line="276" w:lineRule="auto"/>
      </w:pPr>
      <w:r>
        <w:rPr>
          <w:b/>
        </w:rPr>
        <w:t>Do you feel depressed?</w:t>
      </w:r>
    </w:p>
    <w:p>
      <w:pPr>
        <w:spacing w:after="80" w:line="276" w:lineRule="auto"/>
      </w:pPr>
      <w:r>
        <w:t>Sometimes.</w:t>
      </w:r>
    </w:p>
    <w:p>
      <w:pPr>
        <w:spacing w:after="80" w:line="276" w:lineRule="auto"/>
      </w:pPr>
      <w:r>
        <w:rPr>
          <w:b/>
        </w:rPr>
        <w:t>Are you taking any medications for a psychological or emotional problem?</w:t>
      </w:r>
    </w:p>
    <w:p>
      <w:pPr>
        <w:spacing w:after="80" w:line="276" w:lineRule="auto"/>
      </w:pPr>
      <w:r>
        <w:t>Yes, Hydroxyzine for anxiety and depression.</w:t>
      </w:r>
    </w:p>
    <w:p>
      <w:pPr>
        <w:spacing w:after="80" w:line="276" w:lineRule="auto"/>
      </w:pPr>
      <w:r>
        <w:rPr>
          <w:b/>
        </w:rPr>
        <w:t>Have you ever been abused by a family member?</w:t>
      </w:r>
    </w:p>
    <w:p>
      <w:pPr>
        <w:spacing w:after="80" w:line="276" w:lineRule="auto"/>
      </w:pPr>
      <w:r>
        <w:t>No.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