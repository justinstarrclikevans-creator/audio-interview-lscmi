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My Fresh Start Action &amp; Resource Guide: Eddie Ballenger</w:t>
      </w:r>
    </w:p>
    <w:p>
      <w:pPr>
        <w:spacing w:after="80" w:line="276" w:lineRule="auto"/>
      </w:pPr>
      <w:r>
        <w:t>Welcome to your personalized roadmap, Eddie! You’ve shown a lot of strength by taking accountability for your future, maintaining your housing, and building strong relationships with your family and fiancee. You already know that you want a life free from the justice system. This guide is designed to help you tackle the hurdles in your way—like getting your license back, finishing your GED, and landing a great career.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🌟 Your Immediate Action Steps &amp; Resources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1. Driver's License &amp; Legal Support</w:t>
      </w:r>
    </w:p>
    <w:p>
      <w:pPr>
        <w:spacing w:after="80" w:line="276" w:lineRule="auto"/>
      </w:pPr>
      <w:r>
        <w:t>Getting your license back is key to your independence.</w:t>
      </w:r>
    </w:p>
    <w:p>
      <w:pPr>
        <w:pStyle w:val="ListBullet"/>
        <w:spacing w:after="40" w:line="276" w:lineRule="auto"/>
      </w:pPr>
      <w:r>
        <w:rPr>
          <w:b/>
        </w:rPr>
        <w:t>Upstate Fatherhood Initiative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Driver's license restoration, job readiness, child support help.</w:t>
      </w:r>
    </w:p>
    <w:p>
      <w:pPr>
        <w:pStyle w:val="ListBullet"/>
        <w:spacing w:after="40" w:line="276" w:lineRule="auto"/>
      </w:pPr>
      <w:r>
        <w:rPr>
          <w:b/>
        </w:rPr>
        <w:t>Contact:</w:t>
      </w:r>
      <w:r>
        <w:t xml:space="preserve"> (864) 244-9333 | 201 E Broad St, Suite 200, Greenville, SC</w:t>
      </w:r>
    </w:p>
    <w:p>
      <w:pPr>
        <w:pStyle w:val="ListBullet"/>
        <w:spacing w:after="40" w:line="276" w:lineRule="auto"/>
      </w:pPr>
      <w:r>
        <w:rPr>
          <w:b/>
        </w:rPr>
        <w:t>Link:</w:t>
      </w:r>
      <w:r>
        <w:t xml:space="preserve"> </w:t>
      </w:r>
      <w:hyperlink r:id="rId9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0">
        <w:r>
          <w:rPr>
            <w:color w:val="0284C7"/>
            <w:u w:val="single"/>
          </w:rPr>
          <w:t>Get Directions</w:t>
        </w:r>
      </w:hyperlink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2. Transportation (While working on your license)</w:t>
      </w:r>
    </w:p>
    <w:p>
      <w:pPr>
        <w:pStyle w:val="ListBullet"/>
        <w:spacing w:after="40" w:line="276" w:lineRule="auto"/>
      </w:pPr>
      <w:r>
        <w:rPr>
          <w:b/>
        </w:rPr>
        <w:t>Greenlink Transit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Reliable bus transit across the Upstate area to get you to work and classes.</w:t>
      </w:r>
    </w:p>
    <w:p>
      <w:pPr>
        <w:pStyle w:val="ListBullet"/>
        <w:spacing w:after="40" w:line="276" w:lineRule="auto"/>
      </w:pPr>
      <w:r>
        <w:rPr>
          <w:b/>
        </w:rPr>
        <w:t>Contact:</w:t>
      </w:r>
      <w:r>
        <w:t xml:space="preserve"> (864) 467-5000</w:t>
      </w:r>
    </w:p>
    <w:p>
      <w:pPr>
        <w:pStyle w:val="ListBullet"/>
        <w:spacing w:after="40" w:line="276" w:lineRule="auto"/>
      </w:pPr>
      <w:r>
        <w:rPr>
          <w:b/>
        </w:rPr>
        <w:t>Link:</w:t>
      </w:r>
      <w:r>
        <w:t xml:space="preserve"> </w:t>
      </w:r>
      <w:hyperlink r:id="rId11">
        <w:r>
          <w:rPr>
            <w:color w:val="0284C7"/>
            <w:u w:val="single"/>
          </w:rPr>
          <w:t>Visit Website</w:t>
        </w:r>
      </w:hyperlink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3. Education &amp; Job Coaching</w:t>
      </w:r>
    </w:p>
    <w:p>
      <w:pPr>
        <w:pStyle w:val="ListBullet"/>
        <w:spacing w:after="40" w:line="276" w:lineRule="auto"/>
      </w:pPr>
      <w:r>
        <w:rPr>
          <w:b/>
        </w:rPr>
        <w:t>United Ministries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Job training, life coaching, and support for your financial goals so you don't have to stress about bills.</w:t>
      </w:r>
    </w:p>
    <w:p>
      <w:pPr>
        <w:pStyle w:val="ListBullet"/>
        <w:spacing w:after="40" w:line="276" w:lineRule="auto"/>
      </w:pPr>
      <w:r>
        <w:rPr>
          <w:b/>
        </w:rPr>
        <w:t>Contact:</w:t>
      </w:r>
      <w:r>
        <w:t xml:space="preserve"> (864) 232-6463 | 606 Pendleton St, Greenville, SC</w:t>
      </w:r>
    </w:p>
    <w:p>
      <w:pPr>
        <w:pStyle w:val="ListBullet"/>
        <w:spacing w:after="40" w:line="276" w:lineRule="auto"/>
      </w:pPr>
      <w:r>
        <w:rPr>
          <w:b/>
        </w:rPr>
        <w:t>Link:</w:t>
      </w:r>
      <w:r>
        <w:t xml:space="preserve"> </w:t>
      </w:r>
      <w:hyperlink r:id="rId12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3">
        <w:r>
          <w:rPr>
            <w:color w:val="0284C7"/>
            <w:u w:val="single"/>
          </w:rPr>
          <w:t>Get Directions</w:t>
        </w:r>
      </w:hyperlink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💼 Targeted Fair-Chance Job Matches</w:t>
      </w:r>
    </w:p>
    <w:p>
      <w:pPr>
        <w:spacing w:after="80" w:line="276" w:lineRule="auto"/>
      </w:pPr>
      <w:r>
        <w:t>These employers in the Upstate region are actively hiring and are known for giving people a genuine second chance. They value hard work over perfect backgrounds.</w:t>
      </w:r>
    </w:p>
    <w:p>
      <w:pPr>
        <w:spacing w:after="80" w:line="276" w:lineRule="auto"/>
      </w:pPr>
      <w:r>
        <w:rPr>
          <w:b/>
        </w:rPr>
        <w:t>1. Upstate Precision Manufacturing</w:t>
      </w:r>
    </w:p>
    <w:p>
      <w:pPr>
        <w:pStyle w:val="ListBullet"/>
        <w:spacing w:after="40" w:line="276" w:lineRule="auto"/>
      </w:pPr>
      <w:r>
        <w:rPr>
          <w:b/>
        </w:rPr>
        <w:t>Role:</w:t>
      </w:r>
      <w:r>
        <w:t xml:space="preserve"> CNC Machine Operator Trainee / Material Handler</w:t>
      </w:r>
    </w:p>
    <w:p>
      <w:pPr>
        <w:pStyle w:val="ListBullet"/>
        <w:spacing w:after="40" w:line="276" w:lineRule="auto"/>
      </w:pPr>
      <w:r>
        <w:rPr>
          <w:b/>
        </w:rPr>
        <w:t>Location:</w:t>
      </w:r>
      <w:r>
        <w:t xml:space="preserve"> Greenville / Greer, SC</w:t>
      </w:r>
    </w:p>
    <w:p>
      <w:pPr>
        <w:pStyle w:val="ListBullet"/>
        <w:spacing w:after="40" w:line="276" w:lineRule="auto"/>
      </w:pPr>
      <w:r>
        <w:rPr>
          <w:b/>
        </w:rPr>
        <w:t>Pay:</w:t>
      </w:r>
      <w:r>
        <w:t xml:space="preserve"> $18.50 – $23.00 / hr</w:t>
      </w:r>
    </w:p>
    <w:p>
      <w:pPr>
        <w:pStyle w:val="ListBullet"/>
        <w:spacing w:after="40" w:line="276" w:lineRule="auto"/>
      </w:pPr>
      <w:r>
        <w:rPr>
          <w:b/>
        </w:rPr>
        <w:t>Shift:</w:t>
      </w:r>
      <w:r>
        <w:t xml:space="preserve"> 1st &amp; 2nd Shifts Available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They offer on-the-job machine training, which is perfect while you are finishing your GED. They are a dedicated fair-chance partner.</w:t>
      </w:r>
    </w:p>
    <w:p>
      <w:pPr>
        <w:pStyle w:val="ListBullet"/>
        <w:spacing w:after="40" w:line="276" w:lineRule="auto"/>
      </w:pPr>
      <w:r>
        <w:rPr>
          <w:b/>
        </w:rPr>
        <w:t>Next Step:</w:t>
      </w:r>
      <w:r>
        <w:t xml:space="preserve"> </w:t>
      </w:r>
      <w:hyperlink r:id="rId14">
        <w:r>
          <w:rPr>
            <w:color w:val="0284C7"/>
            <w:u w:val="single"/>
          </w:rPr>
          <w:t>Apply Online / View Careers Page</w:t>
        </w:r>
      </w:hyperlink>
    </w:p>
    <w:p>
      <w:pPr>
        <w:spacing w:after="80" w:line="276" w:lineRule="auto"/>
      </w:pPr>
      <w:r>
        <w:rPr>
          <w:b/>
        </w:rPr>
        <w:t>2. Foothills Structural Steel &amp; Welding</w:t>
      </w:r>
    </w:p>
    <w:p>
      <w:pPr>
        <w:pStyle w:val="ListBullet"/>
        <w:spacing w:after="40" w:line="276" w:lineRule="auto"/>
      </w:pPr>
      <w:r>
        <w:rPr>
          <w:b/>
        </w:rPr>
        <w:t>Role:</w:t>
      </w:r>
      <w:r>
        <w:t xml:space="preserve"> Welder Apprentice / Structural Steel Helper</w:t>
      </w:r>
    </w:p>
    <w:p>
      <w:pPr>
        <w:pStyle w:val="ListBullet"/>
        <w:spacing w:after="40" w:line="276" w:lineRule="auto"/>
      </w:pPr>
      <w:r>
        <w:rPr>
          <w:b/>
        </w:rPr>
        <w:t>Location:</w:t>
      </w:r>
      <w:r>
        <w:t xml:space="preserve"> Greenville (Donaldson Center), SC</w:t>
      </w:r>
    </w:p>
    <w:p>
      <w:pPr>
        <w:pStyle w:val="ListBullet"/>
        <w:spacing w:after="40" w:line="276" w:lineRule="auto"/>
      </w:pPr>
      <w:r>
        <w:rPr>
          <w:b/>
        </w:rPr>
        <w:t>Pay:</w:t>
      </w:r>
      <w:r>
        <w:t xml:space="preserve"> $19.50 – $26.00 / hr</w:t>
      </w:r>
    </w:p>
    <w:p>
      <w:pPr>
        <w:pStyle w:val="ListBullet"/>
        <w:spacing w:after="40" w:line="276" w:lineRule="auto"/>
      </w:pPr>
      <w:r>
        <w:rPr>
          <w:b/>
        </w:rPr>
        <w:t>Shift:</w:t>
      </w:r>
      <w:r>
        <w:t xml:space="preserve"> 7:00 AM – 3:30 PM (M–F)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If you like working with your hands, they offer an apprenticeship path and are willing to train individuals seeking career growth in skilled trades.</w:t>
      </w:r>
    </w:p>
    <w:p>
      <w:pPr>
        <w:pStyle w:val="ListBullet"/>
        <w:spacing w:after="40" w:line="276" w:lineRule="auto"/>
      </w:pPr>
      <w:r>
        <w:rPr>
          <w:b/>
        </w:rPr>
        <w:t>Next Step:</w:t>
      </w:r>
      <w:r>
        <w:t xml:space="preserve"> </w:t>
      </w:r>
      <w:hyperlink r:id="rId15">
        <w:r>
          <w:rPr>
            <w:color w:val="0284C7"/>
            <w:u w:val="single"/>
          </w:rPr>
          <w:t>Apply Online / View Careers Page</w:t>
        </w:r>
      </w:hyperlink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📅 Your 4-Week Milestone Checklist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1:</w:t>
      </w:r>
      <w:r>
        <w:t xml:space="preserve"> Call the Upstate Fatherhood Initiative to schedule an appointment about your suspended license. Download the Greenlink transit app on your phone.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2:</w:t>
      </w:r>
      <w:r>
        <w:t xml:space="preserve"> Meet with your Navigator to discuss GED classes that fit your learning style. Review the "Stop and Think" decision-making exercise.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3:</w:t>
      </w:r>
      <w:r>
        <w:t xml:space="preserve"> Submit applications to Upstate Precision Manufacturing and Foothills Structural Steel using the links above.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4:</w:t>
      </w:r>
      <w:r>
        <w:t xml:space="preserve"> Prepare for interviews with your Navigator and map out your bus routes to your new potential job sites.</w:t>
      </w:r>
    </w:p>
    <w:p>
      <w:pPr>
        <w:spacing w:after="80" w:line="276" w:lineRule="auto"/>
      </w:pPr>
      <w:r>
        <w:rPr>
          <w:i/>
        </w:rPr>
        <w:t>"You can't go back and change the beginning, but you can start where you are and change the ending." You got this, Eddie!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cfathersandfamilies.com" TargetMode="External"/><Relationship Id="rId10" Type="http://schemas.openxmlformats.org/officeDocument/2006/relationships/hyperlink" Target="https://maps.google.com/?q=201+E+Broad+St,+Greenville,+SC+29601" TargetMode="External"/><Relationship Id="rId11" Type="http://schemas.openxmlformats.org/officeDocument/2006/relationships/hyperlink" Target="https://greenvillesc.gov/150/Greenlink-Transit" TargetMode="External"/><Relationship Id="rId12" Type="http://schemas.openxmlformats.org/officeDocument/2006/relationships/hyperlink" Target="https://united-ministries.com" TargetMode="External"/><Relationship Id="rId13" Type="http://schemas.openxmlformats.org/officeDocument/2006/relationships/hyperlink" Target="https://maps.google.com/?q=606+Pendleton+St,+Greenville,+SC+29601" TargetMode="External"/><Relationship Id="rId14" Type="http://schemas.openxmlformats.org/officeDocument/2006/relationships/hyperlink" Target="https://www.indeed.com/jobs?q=manufacturing+machine+operator&amp;l=Greenville%2C+SC" TargetMode="External"/><Relationship Id="rId15" Type="http://schemas.openxmlformats.org/officeDocument/2006/relationships/hyperlink" Target="https://www.indeed.com/jobs?q=structural+welder&amp;l=Greenville%2C+S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