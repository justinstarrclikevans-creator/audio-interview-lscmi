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Interview Guide Responses</w:t>
      </w:r>
    </w:p>
    <w:p>
      <w:pPr>
        <w:spacing w:after="80" w:line="276" w:lineRule="auto"/>
      </w:pPr>
      <w:r>
        <w:rPr>
          <w:b/>
        </w:rPr>
        <w:t>What is your full name and date of birth?</w:t>
      </w:r>
    </w:p>
    <w:p>
      <w:pPr>
        <w:spacing w:after="80" w:line="276" w:lineRule="auto"/>
      </w:pPr>
      <w:r>
        <w:t>Jevon Bunnell, December 4, 1985.</w:t>
      </w:r>
    </w:p>
    <w:p>
      <w:pPr>
        <w:spacing w:after="80" w:line="276" w:lineRule="auto"/>
      </w:pPr>
      <w:r>
        <w:rPr>
          <w:b/>
        </w:rPr>
        <w:t>What is your license status?</w:t>
      </w:r>
    </w:p>
    <w:p>
      <w:pPr>
        <w:spacing w:after="80" w:line="276" w:lineRule="auto"/>
      </w:pPr>
      <w:r>
        <w:t>Suspended.</w:t>
      </w:r>
    </w:p>
    <w:p>
      <w:pPr>
        <w:spacing w:after="80" w:line="276" w:lineRule="auto"/>
      </w:pPr>
      <w:r>
        <w:rPr>
          <w:b/>
        </w:rPr>
        <w:t>What forms of ID do you have access to?</w:t>
      </w:r>
    </w:p>
    <w:p>
      <w:pPr>
        <w:spacing w:after="80" w:line="276" w:lineRule="auto"/>
      </w:pPr>
      <w:r>
        <w:t>State ID, Birth certificate, Social Security card, and a passport.</w:t>
      </w:r>
    </w:p>
    <w:p>
      <w:pPr>
        <w:spacing w:after="80" w:line="276" w:lineRule="auto"/>
      </w:pPr>
      <w:r>
        <w:rPr>
          <w:b/>
        </w:rPr>
        <w:t>How many prior dispositions (or convictions) did you have as a youth (juvenile)?</w:t>
      </w:r>
    </w:p>
    <w:p>
      <w:pPr>
        <w:spacing w:after="80" w:line="276" w:lineRule="auto"/>
      </w:pPr>
      <w:r>
        <w:t>None.</w:t>
      </w:r>
    </w:p>
    <w:p>
      <w:pPr>
        <w:spacing w:after="80" w:line="276" w:lineRule="auto"/>
      </w:pPr>
      <w:r>
        <w:rPr>
          <w:b/>
        </w:rPr>
        <w:t>How many prior adult convictions do you have?</w:t>
      </w:r>
    </w:p>
    <w:p>
      <w:pPr>
        <w:spacing w:after="80" w:line="276" w:lineRule="auto"/>
      </w:pPr>
      <w:r>
        <w:t>3.</w:t>
      </w:r>
    </w:p>
    <w:p>
      <w:pPr>
        <w:spacing w:after="80" w:line="276" w:lineRule="auto"/>
      </w:pPr>
      <w:r>
        <w:rPr>
          <w:b/>
        </w:rPr>
        <w:t>How many present (or current) offenses do you have?</w:t>
      </w:r>
    </w:p>
    <w:p>
      <w:pPr>
        <w:spacing w:after="80" w:line="276" w:lineRule="auto"/>
      </w:pPr>
      <w:r>
        <w:t>3 (DUI).</w:t>
      </w:r>
    </w:p>
    <w:p>
      <w:pPr>
        <w:spacing w:after="80" w:line="276" w:lineRule="auto"/>
      </w:pPr>
      <w:r>
        <w:rPr>
          <w:b/>
        </w:rPr>
        <w:t>Can you list the offenses:</w:t>
      </w:r>
    </w:p>
    <w:p>
      <w:pPr>
        <w:spacing w:after="80" w:line="276" w:lineRule="auto"/>
      </w:pPr>
      <w:r>
        <w:t>DUI (3 or more).</w:t>
      </w:r>
    </w:p>
    <w:p>
      <w:pPr>
        <w:spacing w:after="80" w:line="276" w:lineRule="auto"/>
      </w:pPr>
      <w:r>
        <w:rPr>
          <w:b/>
        </w:rPr>
        <w:t>At what age were you first arrested or charged?</w:t>
      </w:r>
    </w:p>
    <w:p>
      <w:pPr>
        <w:spacing w:after="80" w:line="276" w:lineRule="auto"/>
      </w:pPr>
      <w:r>
        <w:t>27.</w:t>
      </w:r>
    </w:p>
    <w:p>
      <w:pPr>
        <w:spacing w:after="80" w:line="276" w:lineRule="auto"/>
      </w:pPr>
      <w:r>
        <w:rPr>
          <w:b/>
        </w:rPr>
        <w:t>Were you ever incarcerated as a result of a conviction?</w:t>
      </w:r>
    </w:p>
    <w:p>
      <w:pPr>
        <w:spacing w:after="80" w:line="276" w:lineRule="auto"/>
      </w:pPr>
      <w:r>
        <w:t>Yes. 1 year (June 2025 to June 2026).</w:t>
      </w:r>
    </w:p>
    <w:p>
      <w:pPr>
        <w:spacing w:after="80" w:line="276" w:lineRule="auto"/>
      </w:pPr>
      <w:r>
        <w:rPr>
          <w:b/>
        </w:rPr>
        <w:t>Were you ever punished for institutional misconduct?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How many?</w:t>
      </w:r>
    </w:p>
    <w:p>
      <w:pPr>
        <w:spacing w:after="80" w:line="276" w:lineRule="auto"/>
      </w:pPr>
      <w:r>
        <w:t>N/A.</w:t>
      </w:r>
    </w:p>
    <w:p>
      <w:pPr>
        <w:spacing w:after="80" w:line="276" w:lineRule="auto"/>
      </w:pPr>
      <w:r>
        <w:rPr>
          <w:b/>
        </w:rPr>
        <w:t>Have you had any behavior reports while in prison?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How many and for what infraction(s)?</w:t>
      </w:r>
    </w:p>
    <w:p>
      <w:pPr>
        <w:spacing w:after="80" w:line="276" w:lineRule="auto"/>
      </w:pPr>
      <w:r>
        <w:t>N/A.</w:t>
      </w:r>
    </w:p>
    <w:p>
      <w:pPr>
        <w:spacing w:after="80" w:line="276" w:lineRule="auto"/>
      </w:pPr>
      <w:r>
        <w:rPr>
          <w:b/>
        </w:rPr>
        <w:t>Have you ever had your probation or parole suspended (or revoked) while you were under any kind of (prior) community supervision?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Have you ever had new charges laid while you were under any kind of (prior) community supervision?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If yes, describe the event(s).</w:t>
      </w:r>
    </w:p>
    <w:p>
      <w:pPr>
        <w:spacing w:after="80" w:line="276" w:lineRule="auto"/>
      </w:pPr>
      <w:r>
        <w:t>N/A.</w:t>
      </w:r>
    </w:p>
    <w:p>
      <w:pPr>
        <w:spacing w:after="80" w:line="276" w:lineRule="auto"/>
      </w:pPr>
      <w:r>
        <w:rPr>
          <w:b/>
        </w:rPr>
        <w:t>What is your current employment (job) status?</w:t>
      </w:r>
    </w:p>
    <w:p>
      <w:pPr>
        <w:spacing w:after="80" w:line="276" w:lineRule="auto"/>
      </w:pPr>
      <w:r>
        <w:t>Unemployed.</w:t>
      </w:r>
    </w:p>
    <w:p>
      <w:pPr>
        <w:spacing w:after="80" w:line="276" w:lineRule="auto"/>
      </w:pPr>
      <w:r>
        <w:rPr>
          <w:b/>
        </w:rPr>
        <w:t>In the last year (or in the last year before you were incarcerated) how many months have you been employed (worked)?</w:t>
      </w:r>
    </w:p>
    <w:p>
      <w:pPr>
        <w:spacing w:after="80" w:line="276" w:lineRule="auto"/>
      </w:pPr>
      <w:r>
        <w:t>Employed for about 8 to 9 months during a work release program at Manning (Core Linen) beginning October 2025 until release. Prior to that, stably employed at Nucor Steel for 8-9 years.</w:t>
      </w:r>
    </w:p>
    <w:p>
      <w:pPr>
        <w:spacing w:after="80" w:line="276" w:lineRule="auto"/>
      </w:pPr>
      <w:r>
        <w:rPr>
          <w:b/>
        </w:rPr>
        <w:t>What is the longest period of time that you have been employed for?</w:t>
      </w:r>
    </w:p>
    <w:p>
      <w:pPr>
        <w:spacing w:after="80" w:line="276" w:lineRule="auto"/>
      </w:pPr>
      <w:r>
        <w:t>8 to 9 years (Nucor Steel).</w:t>
      </w:r>
    </w:p>
    <w:p>
      <w:pPr>
        <w:spacing w:after="80" w:line="276" w:lineRule="auto"/>
      </w:pPr>
      <w:r>
        <w:rPr>
          <w:b/>
        </w:rPr>
        <w:t>Have you ever been unemployed in the community during a 12-month period?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What is the last grade that you have successfully completed in academic or technical high school?</w:t>
      </w:r>
    </w:p>
    <w:p>
      <w:pPr>
        <w:spacing w:after="80" w:line="276" w:lineRule="auto"/>
      </w:pPr>
      <w:r>
        <w:t>Bachelor's Degree in Sports Management, Minor in Business Administration (Livingstone College, 2008).</w:t>
      </w:r>
    </w:p>
    <w:p>
      <w:pPr>
        <w:spacing w:after="80" w:line="276" w:lineRule="auto"/>
      </w:pPr>
      <w:r>
        <w:rPr>
          <w:b/>
        </w:rPr>
        <w:t>Have you completed a high school diploma or GED?</w:t>
      </w:r>
    </w:p>
    <w:p>
      <w:pPr>
        <w:spacing w:after="80" w:line="276" w:lineRule="auto"/>
      </w:pPr>
      <w:r>
        <w:t>Yes.</w:t>
      </w:r>
    </w:p>
    <w:p>
      <w:pPr>
        <w:spacing w:after="80" w:line="276" w:lineRule="auto"/>
      </w:pPr>
      <w:r>
        <w:rPr>
          <w:b/>
        </w:rPr>
        <w:t>Have you ever been suspended or expelled?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How do/did you do in your job?</w:t>
      </w:r>
    </w:p>
    <w:p>
      <w:pPr>
        <w:spacing w:after="80" w:line="276" w:lineRule="auto"/>
      </w:pPr>
      <w:r>
        <w:t>Liked it, successfully transitioned to better opportunities. Let go from Nucor due to scheduling/custody agreement issues.</w:t>
      </w:r>
    </w:p>
    <w:p>
      <w:pPr>
        <w:spacing w:after="80" w:line="276" w:lineRule="auto"/>
      </w:pPr>
      <w:r>
        <w:rPr>
          <w:b/>
        </w:rPr>
        <w:t>Do/did you get along well with your coworkers?</w:t>
      </w:r>
    </w:p>
    <w:p>
      <w:pPr>
        <w:spacing w:after="80" w:line="276" w:lineRule="auto"/>
      </w:pPr>
      <w:r>
        <w:t>Yes, no issues.</w:t>
      </w:r>
    </w:p>
    <w:p>
      <w:pPr>
        <w:spacing w:after="80" w:line="276" w:lineRule="auto"/>
      </w:pPr>
      <w:r>
        <w:rPr>
          <w:b/>
        </w:rPr>
        <w:t>Do/did you like working for your boss?</w:t>
      </w:r>
    </w:p>
    <w:p>
      <w:pPr>
        <w:spacing w:after="80" w:line="276" w:lineRule="auto"/>
      </w:pPr>
      <w:r>
        <w:t>Yes, no issues.</w:t>
      </w:r>
    </w:p>
    <w:p>
      <w:pPr>
        <w:spacing w:after="80" w:line="276" w:lineRule="auto"/>
      </w:pPr>
      <w:r>
        <w:rPr>
          <w:b/>
        </w:rPr>
        <w:t>How satisfied are you with your marital (or equivalent) situation?</w:t>
      </w:r>
    </w:p>
    <w:p>
      <w:pPr>
        <w:spacing w:after="80" w:line="276" w:lineRule="auto"/>
      </w:pPr>
      <w:r>
        <w:t>Single, and "fine with being single."</w:t>
      </w:r>
    </w:p>
    <w:p>
      <w:pPr>
        <w:spacing w:after="80" w:line="276" w:lineRule="auto"/>
      </w:pPr>
      <w:r>
        <w:rPr>
          <w:b/>
        </w:rPr>
        <w:t>Please describe your relationship with your parents...</w:t>
      </w:r>
    </w:p>
    <w:p>
      <w:pPr>
        <w:spacing w:after="80" w:line="276" w:lineRule="auto"/>
      </w:pPr>
      <w:r>
        <w:t>Good, both are in his life and they help support him financially at the moment.</w:t>
      </w:r>
    </w:p>
    <w:p>
      <w:pPr>
        <w:spacing w:after="80" w:line="276" w:lineRule="auto"/>
      </w:pPr>
      <w:r>
        <w:rPr>
          <w:b/>
        </w:rPr>
        <w:t>Please describe your relationship with other relatives...</w:t>
      </w:r>
    </w:p>
    <w:p>
      <w:pPr>
        <w:spacing w:after="80" w:line="276" w:lineRule="auto"/>
      </w:pPr>
      <w:r>
        <w:t>Close with cousins, uncles, and aunts.</w:t>
      </w:r>
    </w:p>
    <w:p>
      <w:pPr>
        <w:spacing w:after="80" w:line="276" w:lineRule="auto"/>
      </w:pPr>
      <w:r>
        <w:rPr>
          <w:b/>
        </w:rPr>
        <w:t>Does anyone in your family, including spouse and close relatives, have a criminal record?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What kind of organizations or clubs have you belonged to over the past year...</w:t>
      </w:r>
    </w:p>
    <w:p>
      <w:pPr>
        <w:spacing w:after="80" w:line="276" w:lineRule="auto"/>
      </w:pPr>
      <w:r>
        <w:t>Methodist Men president at his church.</w:t>
      </w:r>
    </w:p>
    <w:p>
      <w:pPr>
        <w:spacing w:after="80" w:line="276" w:lineRule="auto"/>
      </w:pPr>
      <w:r>
        <w:rPr>
          <w:b/>
        </w:rPr>
        <w:t>How do you usually spend your free time?</w:t>
      </w:r>
    </w:p>
    <w:p>
      <w:pPr>
        <w:spacing w:after="80" w:line="276" w:lineRule="auto"/>
      </w:pPr>
      <w:r>
        <w:t>At home with family, watching football, hanging out with friends. Helps him recharge.</w:t>
      </w:r>
    </w:p>
    <w:p>
      <w:pPr>
        <w:spacing w:after="80" w:line="276" w:lineRule="auto"/>
      </w:pPr>
      <w:r>
        <w:rPr>
          <w:b/>
        </w:rPr>
        <w:t>Do you know many people who are involved in crime?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Are any of your friends involved in crime?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know many people who are not involved in crime?</w:t>
      </w:r>
    </w:p>
    <w:p>
      <w:pPr>
        <w:spacing w:after="80" w:line="276" w:lineRule="auto"/>
      </w:pPr>
      <w:r>
        <w:t>Yes.</w:t>
      </w:r>
    </w:p>
    <w:p>
      <w:pPr>
        <w:spacing w:after="80" w:line="276" w:lineRule="auto"/>
      </w:pPr>
      <w:r>
        <w:rPr>
          <w:b/>
        </w:rPr>
        <w:t>Do you have many friends who are not at all involved in criminal activities?</w:t>
      </w:r>
    </w:p>
    <w:p>
      <w:pPr>
        <w:spacing w:after="80" w:line="276" w:lineRule="auto"/>
      </w:pPr>
      <w:r>
        <w:t>Yes. Close friends include a VP at Nucor, and various business owners (land clearing, trucking).</w:t>
      </w:r>
    </w:p>
    <w:p>
      <w:pPr>
        <w:spacing w:after="80" w:line="276" w:lineRule="auto"/>
      </w:pPr>
      <w:r>
        <w:rPr>
          <w:b/>
        </w:rPr>
        <w:t>Have you ever had an alcohol problem?</w:t>
      </w:r>
    </w:p>
    <w:p>
      <w:pPr>
        <w:spacing w:after="80" w:line="276" w:lineRule="auto"/>
      </w:pPr>
      <w:r>
        <w:t>Yes, led to DUIs.</w:t>
      </w:r>
    </w:p>
    <w:p>
      <w:pPr>
        <w:spacing w:after="80" w:line="276" w:lineRule="auto"/>
      </w:pPr>
      <w:r>
        <w:rPr>
          <w:b/>
        </w:rPr>
        <w:t>Have you ever had a drug problem?</w:t>
      </w:r>
    </w:p>
    <w:p>
      <w:pPr>
        <w:spacing w:after="80" w:line="276" w:lineRule="auto"/>
      </w:pPr>
      <w:r>
        <w:t>No, never used drugs.</w:t>
      </w:r>
    </w:p>
    <w:p>
      <w:pPr>
        <w:spacing w:after="80" w:line="276" w:lineRule="auto"/>
      </w:pPr>
      <w:r>
        <w:rPr>
          <w:b/>
        </w:rPr>
        <w:t>Do you currently have an alcohol problem?</w:t>
      </w:r>
    </w:p>
    <w:p>
      <w:pPr>
        <w:spacing w:after="80" w:line="276" w:lineRule="auto"/>
      </w:pPr>
      <w:r>
        <w:t>States he "drastically cut" drinking and "doesn't really drink anymore."</w:t>
      </w:r>
    </w:p>
    <w:p>
      <w:pPr>
        <w:spacing w:after="80" w:line="276" w:lineRule="auto"/>
      </w:pPr>
      <w:r>
        <w:rPr>
          <w:b/>
        </w:rPr>
        <w:t>Do you currently have a drug problem?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think that your use of drugs/alcohol has or could contribute to any law violations?</w:t>
      </w:r>
    </w:p>
    <w:p>
      <w:pPr>
        <w:spacing w:after="80" w:line="276" w:lineRule="auto"/>
      </w:pPr>
      <w:r>
        <w:t>Yes (DUIs).</w:t>
      </w:r>
    </w:p>
    <w:p>
      <w:pPr>
        <w:spacing w:after="80" w:line="276" w:lineRule="auto"/>
      </w:pPr>
      <w:r>
        <w:rPr>
          <w:b/>
        </w:rPr>
        <w:t>Has your family complained to you about your drinking or drug use?</w:t>
      </w:r>
    </w:p>
    <w:p>
      <w:pPr>
        <w:spacing w:after="80" w:line="276" w:lineRule="auto"/>
      </w:pPr>
      <w:r>
        <w:t>No, they are fine with his current behavior because he no longer really drinks.</w:t>
      </w:r>
    </w:p>
    <w:p>
      <w:pPr>
        <w:spacing w:after="80" w:line="276" w:lineRule="auto"/>
      </w:pPr>
      <w:r>
        <w:rPr>
          <w:b/>
        </w:rPr>
        <w:t>Have you had problems in school or work because of your use of drugs or alcohol?</w:t>
      </w:r>
    </w:p>
    <w:p>
      <w:pPr>
        <w:spacing w:after="80" w:line="276" w:lineRule="auto"/>
      </w:pPr>
      <w:r>
        <w:t>Yes, lost his job due to serving a 1-year jail sentence.</w:t>
      </w:r>
    </w:p>
    <w:p>
      <w:pPr>
        <w:spacing w:after="80" w:line="276" w:lineRule="auto"/>
      </w:pPr>
      <w:r>
        <w:rPr>
          <w:b/>
        </w:rPr>
        <w:t>Have you had any medical problems due to drug or alcohol use?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How do you feel about the crimes you've committed?</w:t>
      </w:r>
    </w:p>
    <w:p>
      <w:pPr>
        <w:spacing w:after="80" w:line="276" w:lineRule="auto"/>
      </w:pPr>
      <w:r>
        <w:t>Upset about the DUIs. Thinks it was wrong and feels blessed he didn't hurt anyone.</w:t>
      </w:r>
    </w:p>
    <w:p>
      <w:pPr>
        <w:spacing w:after="80" w:line="276" w:lineRule="auto"/>
      </w:pPr>
      <w:r>
        <w:rPr>
          <w:b/>
        </w:rPr>
        <w:t>Would you like to lead a life without crime?</w:t>
      </w:r>
    </w:p>
    <w:p>
      <w:pPr>
        <w:spacing w:after="80" w:line="276" w:lineRule="auto"/>
      </w:pPr>
      <w:r>
        <w:t>Yes.</w:t>
      </w:r>
    </w:p>
    <w:p>
      <w:pPr>
        <w:spacing w:after="80" w:line="276" w:lineRule="auto"/>
      </w:pPr>
      <w:r>
        <w:rPr>
          <w:b/>
        </w:rPr>
        <w:t>Do you think your sentence was appropriate and fair?</w:t>
      </w:r>
    </w:p>
    <w:p>
      <w:pPr>
        <w:spacing w:after="80" w:line="276" w:lineRule="auto"/>
      </w:pPr>
      <w:r>
        <w:t>Not necessarily fair, but acknowledges he put himself in the situation and must deal with the consequences.</w:t>
      </w:r>
    </w:p>
    <w:p>
      <w:pPr>
        <w:spacing w:after="80" w:line="276" w:lineRule="auto"/>
      </w:pPr>
      <w:r>
        <w:rPr>
          <w:b/>
        </w:rPr>
        <w:t>Do you feel that the supervision you are being placed under is appropriate and fair?</w:t>
      </w:r>
    </w:p>
    <w:p>
      <w:pPr>
        <w:spacing w:after="80" w:line="276" w:lineRule="auto"/>
      </w:pPr>
      <w:r>
        <w:t>"I guess."</w:t>
      </w:r>
    </w:p>
    <w:p>
      <w:pPr>
        <w:spacing w:after="80" w:line="276" w:lineRule="auto"/>
      </w:pPr>
      <w:r>
        <w:rPr>
          <w:b/>
        </w:rPr>
        <w:t>Have you ever been assessed by a psychiatrist or psychologist?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Were you ever removed from your home by a Child Welfare Agency when you were young?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Did you ever run away from home?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Did your parents have a lot of trouble raising you?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have any convictions for violent offenses?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Have you had any history of escape or attempted escape...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What are the sources of income for your household...</w:t>
      </w:r>
    </w:p>
    <w:p>
      <w:pPr>
        <w:spacing w:after="80" w:line="276" w:lineRule="auto"/>
      </w:pPr>
      <w:r>
        <w:t>Currently no annual income; parents help pay bills.</w:t>
      </w:r>
    </w:p>
    <w:p>
      <w:pPr>
        <w:spacing w:after="80" w:line="276" w:lineRule="auto"/>
      </w:pPr>
      <w:r>
        <w:rPr>
          <w:b/>
        </w:rPr>
        <w:t>Does the household sometimes receive government assistance...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Are you worried about having sufficient money to pay debts?</w:t>
      </w:r>
    </w:p>
    <w:p>
      <w:pPr>
        <w:spacing w:after="80" w:line="276" w:lineRule="auto"/>
      </w:pPr>
      <w:r>
        <w:t>Yes.</w:t>
      </w:r>
    </w:p>
    <w:p>
      <w:pPr>
        <w:spacing w:after="80" w:line="276" w:lineRule="auto"/>
      </w:pPr>
      <w:r>
        <w:rPr>
          <w:b/>
        </w:rPr>
        <w:t>Do you have a bank account (savings or checking)?</w:t>
      </w:r>
    </w:p>
    <w:p>
      <w:pPr>
        <w:spacing w:after="80" w:line="276" w:lineRule="auto"/>
      </w:pPr>
      <w:r>
        <w:t>Yes.</w:t>
      </w:r>
    </w:p>
    <w:p>
      <w:pPr>
        <w:spacing w:after="80" w:line="276" w:lineRule="auto"/>
      </w:pPr>
      <w:r>
        <w:rPr>
          <w:b/>
        </w:rPr>
        <w:t>Do you know your credit score and, if so, what is it?</w:t>
      </w:r>
    </w:p>
    <w:p>
      <w:pPr>
        <w:spacing w:after="80" w:line="276" w:lineRule="auto"/>
      </w:pPr>
      <w:r>
        <w:t>Low.</w:t>
      </w:r>
    </w:p>
    <w:p>
      <w:pPr>
        <w:spacing w:after="80" w:line="276" w:lineRule="auto"/>
      </w:pPr>
      <w:r>
        <w:rPr>
          <w:b/>
        </w:rPr>
        <w:t>Have you had any phone calls, letters, or personal visits from creditors...</w:t>
      </w:r>
    </w:p>
    <w:p>
      <w:pPr>
        <w:spacing w:after="80" w:line="276" w:lineRule="auto"/>
      </w:pPr>
      <w:r>
        <w:t>Not at the moment.</w:t>
      </w:r>
    </w:p>
    <w:p>
      <w:pPr>
        <w:spacing w:after="80" w:line="276" w:lineRule="auto"/>
      </w:pPr>
      <w:r>
        <w:rPr>
          <w:b/>
        </w:rPr>
        <w:t>Do you have any existing debts?</w:t>
      </w:r>
    </w:p>
    <w:p>
      <w:pPr>
        <w:spacing w:after="80" w:line="276" w:lineRule="auto"/>
      </w:pPr>
      <w:r>
        <w:t>Yes, a credit card and student loans.</w:t>
      </w:r>
    </w:p>
    <w:p>
      <w:pPr>
        <w:spacing w:after="80" w:line="276" w:lineRule="auto"/>
      </w:pPr>
      <w:r>
        <w:rPr>
          <w:b/>
        </w:rPr>
        <w:t>Do you have a personal budget?</w:t>
      </w:r>
    </w:p>
    <w:p>
      <w:pPr>
        <w:spacing w:after="80" w:line="276" w:lineRule="auto"/>
      </w:pPr>
      <w:r>
        <w:t>Yes.</w:t>
      </w:r>
    </w:p>
    <w:p>
      <w:pPr>
        <w:spacing w:after="80" w:line="276" w:lineRule="auto"/>
      </w:pPr>
      <w:r>
        <w:rPr>
          <w:b/>
        </w:rPr>
        <w:t>Do you follow your budget, or do you have problems following your budget?</w:t>
      </w:r>
    </w:p>
    <w:p>
      <w:pPr>
        <w:spacing w:after="80" w:line="276" w:lineRule="auto"/>
      </w:pPr>
      <w:r>
        <w:t>Has problems following it right now due to a lack of incoming funds.</w:t>
      </w:r>
    </w:p>
    <w:p>
      <w:pPr>
        <w:spacing w:after="80" w:line="276" w:lineRule="auto"/>
      </w:pPr>
      <w:r>
        <w:rPr>
          <w:b/>
        </w:rPr>
        <w:t>Are you worried about sufficient income to meet your basic needs?</w:t>
      </w:r>
    </w:p>
    <w:p>
      <w:pPr>
        <w:spacing w:after="80" w:line="276" w:lineRule="auto"/>
      </w:pPr>
      <w:r>
        <w:t>Yes.</w:t>
      </w:r>
    </w:p>
    <w:p>
      <w:pPr>
        <w:spacing w:after="80" w:line="276" w:lineRule="auto"/>
      </w:pPr>
      <w:r>
        <w:rPr>
          <w:b/>
        </w:rPr>
        <w:t>Aside from institutions, how many residential addresses have you lived at in the last year?</w:t>
      </w:r>
    </w:p>
    <w:p>
      <w:pPr>
        <w:spacing w:after="80" w:line="276" w:lineRule="auto"/>
      </w:pPr>
      <w:r>
        <w:t>0 (owns and lives in his own house).</w:t>
      </w:r>
    </w:p>
    <w:p>
      <w:pPr>
        <w:spacing w:after="80" w:line="276" w:lineRule="auto"/>
      </w:pPr>
      <w:r>
        <w:rPr>
          <w:b/>
        </w:rPr>
        <w:t>Is your probation/parole officer or worker fair and reasonable?</w:t>
      </w:r>
    </w:p>
    <w:p>
      <w:pPr>
        <w:spacing w:after="80" w:line="276" w:lineRule="auto"/>
      </w:pPr>
      <w:r>
        <w:t>Yes.</w:t>
      </w:r>
    </w:p>
    <w:p>
      <w:pPr>
        <w:spacing w:after="80" w:line="276" w:lineRule="auto"/>
      </w:pPr>
      <w:r>
        <w:rPr>
          <w:b/>
        </w:rPr>
        <w:t>Are you afraid of anyone harming you?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often act before thinking?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set goals for yourself?</w:t>
      </w:r>
    </w:p>
    <w:p>
      <w:pPr>
        <w:spacing w:after="80" w:line="276" w:lineRule="auto"/>
      </w:pPr>
      <w:r>
        <w:t>Yes.</w:t>
      </w:r>
    </w:p>
    <w:p>
      <w:pPr>
        <w:spacing w:after="80" w:line="276" w:lineRule="auto"/>
      </w:pPr>
      <w:r>
        <w:rPr>
          <w:b/>
        </w:rPr>
        <w:t>Do you make plans?</w:t>
      </w:r>
    </w:p>
    <w:p>
      <w:pPr>
        <w:spacing w:after="80" w:line="276" w:lineRule="auto"/>
      </w:pPr>
      <w:r>
        <w:t>Yes.</w:t>
      </w:r>
    </w:p>
    <w:p>
      <w:pPr>
        <w:spacing w:after="80" w:line="276" w:lineRule="auto"/>
      </w:pPr>
      <w:r>
        <w:rPr>
          <w:b/>
        </w:rPr>
        <w:t>Do you check to see if you are following your plans?</w:t>
      </w:r>
    </w:p>
    <w:p>
      <w:pPr>
        <w:spacing w:after="80" w:line="276" w:lineRule="auto"/>
      </w:pPr>
      <w:r>
        <w:t>Yes.</w:t>
      </w:r>
    </w:p>
    <w:p>
      <w:pPr>
        <w:spacing w:after="80" w:line="276" w:lineRule="auto"/>
      </w:pPr>
      <w:r>
        <w:rPr>
          <w:b/>
        </w:rPr>
        <w:t>Do you get into trouble almost by accident?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have frequent arguments with friends?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find yourself arguing with strangers?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get into physical fights with people?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often become impatient with others?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Have you ever physically hurt your partner?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Have you ever threatened someone?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Have you ever sexually assaulted anyone?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frequent prostitutes?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have difficulty making friends?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have any outstanding charges?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Have you ever been in a fight with a police officer...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Have you ever kept in contact with someone against his or her will?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Have you ever used a weapon to commit a crime or threaten someone?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Have you ever intentionally set a fire...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Have you ever been convicted of an impaired driving offense?</w:t>
      </w:r>
    </w:p>
    <w:p>
      <w:pPr>
        <w:spacing w:after="80" w:line="276" w:lineRule="auto"/>
      </w:pPr>
      <w:r>
        <w:t>Yes.</w:t>
      </w:r>
    </w:p>
    <w:p>
      <w:pPr>
        <w:spacing w:after="80" w:line="276" w:lineRule="auto"/>
      </w:pPr>
      <w:r>
        <w:rPr>
          <w:b/>
        </w:rPr>
        <w:t>Have you ever shoplifted?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belong to a gang?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Have you ever been arrested/convicted for a hate crime?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have a place to live?</w:t>
      </w:r>
    </w:p>
    <w:p>
      <w:pPr>
        <w:spacing w:after="80" w:line="276" w:lineRule="auto"/>
      </w:pPr>
      <w:r>
        <w:t>Yes, owns his own house.</w:t>
      </w:r>
    </w:p>
    <w:p>
      <w:pPr>
        <w:spacing w:after="80" w:line="276" w:lineRule="auto"/>
      </w:pPr>
      <w:r>
        <w:rPr>
          <w:b/>
        </w:rPr>
        <w:t>How do you like the place where you live?</w:t>
      </w:r>
    </w:p>
    <w:p>
      <w:pPr>
        <w:spacing w:after="80" w:line="276" w:lineRule="auto"/>
      </w:pPr>
      <w:r>
        <w:t>Loves it.</w:t>
      </w:r>
    </w:p>
    <w:p>
      <w:pPr>
        <w:spacing w:after="80" w:line="276" w:lineRule="auto"/>
      </w:pPr>
      <w:r>
        <w:rPr>
          <w:b/>
        </w:rPr>
        <w:t>Are you a citizen of this country?</w:t>
      </w:r>
    </w:p>
    <w:p>
      <w:pPr>
        <w:spacing w:after="80" w:line="276" w:lineRule="auto"/>
      </w:pPr>
      <w:r>
        <w:t>Yes.</w:t>
      </w:r>
    </w:p>
    <w:p>
      <w:pPr>
        <w:spacing w:after="80" w:line="276" w:lineRule="auto"/>
      </w:pPr>
      <w:r>
        <w:rPr>
          <w:b/>
        </w:rPr>
        <w:t>Do you have trouble disciplining your child?</w:t>
      </w:r>
    </w:p>
    <w:p>
      <w:pPr>
        <w:spacing w:after="80" w:line="276" w:lineRule="auto"/>
      </w:pPr>
      <w:r>
        <w:t>N/A (Pays child support regularly, no issues cited).</w:t>
      </w:r>
    </w:p>
    <w:p>
      <w:pPr>
        <w:spacing w:after="80" w:line="276" w:lineRule="auto"/>
      </w:pPr>
      <w:r>
        <w:rPr>
          <w:b/>
        </w:rPr>
        <w:t>Do you have some health problems that are a concern to you?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Have you ever been diagnosed as having a learning or reading disability?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feel depressed?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think about committing suicide?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Are you unhappy with yourself?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Have you been considering going to see a psychologist or psychiatrist?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Are you taking any medications for a psychological or emotional problem?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Have you ever been abused by a family member?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Are you presently being abused?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have any health problems that we have not yet discussed?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have any mental health (or psychiatric) problems that we have not yet discussed?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have any personal needs that we have not yet discussed?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follow any specific cultural or religious traditions...</w:t>
      </w:r>
    </w:p>
    <w:p>
      <w:pPr>
        <w:spacing w:after="80" w:line="276" w:lineRule="auto"/>
      </w:pPr>
      <w:r>
        <w:t>No.</w:t>
      </w:r>
    </w:p>
    <w:p>
      <w:pPr>
        <w:spacing w:after="80" w:line="276" w:lineRule="auto"/>
      </w:pPr>
      <w:r>
        <w:rPr>
          <w:b/>
        </w:rPr>
        <w:t>Do you belong to an ethnic/racial group?</w:t>
      </w:r>
    </w:p>
    <w:p>
      <w:pPr>
        <w:spacing w:after="80" w:line="276" w:lineRule="auto"/>
      </w:pPr>
      <w:r>
        <w:t>Black.</w:t>
      </w:r>
    </w:p>
    <w:p>
      <w:pPr>
        <w:spacing w:after="80" w:line="276" w:lineRule="auto"/>
      </w:pPr>
      <w:r>
        <w:rPr>
          <w:b/>
        </w:rPr>
        <w:t>Is there anything else that will hinder or hold back your progress...</w:t>
      </w:r>
    </w:p>
    <w:p>
      <w:pPr>
        <w:spacing w:after="80" w:line="276" w:lineRule="auto"/>
      </w:pPr>
      <w:r>
        <w:t>No.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